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51AF9" w14:textId="77777777" w:rsidR="001916AA" w:rsidRPr="00B17BF2" w:rsidRDefault="00BD1FC8">
      <w:pPr>
        <w:pStyle w:val="Ttulo"/>
        <w:jc w:val="center"/>
        <w:rPr>
          <w:lang w:val="es-CO"/>
        </w:rPr>
      </w:pPr>
      <w:r w:rsidRPr="00B17BF2">
        <w:rPr>
          <w:lang w:val="es-CO"/>
        </w:rPr>
        <w:t>ShoriExpress — Documento de pruebas unitarias</w:t>
      </w:r>
    </w:p>
    <w:p w14:paraId="5A18B146" w14:textId="77777777" w:rsidR="001916AA" w:rsidRPr="00B17BF2" w:rsidRDefault="00BD1FC8">
      <w:pPr>
        <w:rPr>
          <w:lang w:val="es-CO"/>
        </w:rPr>
      </w:pPr>
      <w:r w:rsidRPr="00B17BF2">
        <w:rPr>
          <w:lang w:val="es-CO"/>
        </w:rPr>
        <w:t>Proyecto: Sistema de gestión para restaurante de chorizos</w:t>
      </w:r>
    </w:p>
    <w:p w14:paraId="0055BD13" w14:textId="77777777" w:rsidR="001916AA" w:rsidRPr="00B17BF2" w:rsidRDefault="00BD1FC8">
      <w:pPr>
        <w:rPr>
          <w:lang w:val="es-CO"/>
        </w:rPr>
      </w:pPr>
      <w:r w:rsidRPr="00B17BF2">
        <w:rPr>
          <w:lang w:val="es-CO"/>
        </w:rPr>
        <w:t>Framework: Django 4.2</w:t>
      </w:r>
    </w:p>
    <w:p w14:paraId="744331EE" w14:textId="77777777" w:rsidR="001916AA" w:rsidRPr="00B17BF2" w:rsidRDefault="00BD1FC8">
      <w:pPr>
        <w:rPr>
          <w:lang w:val="es-CO"/>
        </w:rPr>
      </w:pPr>
      <w:r w:rsidRPr="00B17BF2">
        <w:rPr>
          <w:lang w:val="es-CO"/>
        </w:rPr>
        <w:t>Comando para ejecutar todas las pruebas:</w:t>
      </w:r>
    </w:p>
    <w:p w14:paraId="50DF61D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cd shoriexpress</w:t>
      </w:r>
    </w:p>
    <w:p w14:paraId="24BA1A7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python manage.py test</w:t>
      </w:r>
    </w:p>
    <w:p w14:paraId="12958C57" w14:textId="77777777" w:rsidR="001916AA" w:rsidRPr="00B17BF2" w:rsidRDefault="00BD1FC8">
      <w:pPr>
        <w:rPr>
          <w:lang w:val="es-CO"/>
        </w:rPr>
      </w:pPr>
      <w:r w:rsidRPr="00B17BF2">
        <w:rPr>
          <w:b/>
          <w:lang w:val="es-CO"/>
        </w:rPr>
        <w:t xml:space="preserve">Resultado verificado: 49 pruebas — OK (todas </w:t>
      </w:r>
      <w:r w:rsidRPr="00B17BF2">
        <w:rPr>
          <w:b/>
          <w:lang w:val="es-CO"/>
        </w:rPr>
        <w:t>pasan con dependencias de requirements.txt).</w:t>
      </w:r>
    </w:p>
    <w:p w14:paraId="0E35A1ED" w14:textId="77777777" w:rsidR="001916AA" w:rsidRPr="00B17BF2" w:rsidRDefault="00BD1FC8">
      <w:pPr>
        <w:pStyle w:val="Ttulo1"/>
        <w:rPr>
          <w:lang w:val="es-CO"/>
        </w:rPr>
      </w:pPr>
      <w:r w:rsidRPr="00B17BF2">
        <w:rPr>
          <w:lang w:val="es-CO"/>
        </w:rPr>
        <w:t>Índice de módulos y archivos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8"/>
        <w:gridCol w:w="1932"/>
        <w:gridCol w:w="2571"/>
        <w:gridCol w:w="3072"/>
        <w:gridCol w:w="883"/>
      </w:tblGrid>
      <w:tr w:rsidR="001916AA" w14:paraId="1AE99D86" w14:textId="77777777">
        <w:tc>
          <w:tcPr>
            <w:tcW w:w="1728" w:type="dxa"/>
            <w:shd w:val="clear" w:color="auto" w:fill="D9E2F3"/>
          </w:tcPr>
          <w:p w14:paraId="3A91BD0A" w14:textId="77777777" w:rsidR="001916AA" w:rsidRDefault="00BD1FC8">
            <w:r>
              <w:rPr>
                <w:b/>
                <w:sz w:val="20"/>
              </w:rPr>
              <w:t>#</w:t>
            </w:r>
          </w:p>
        </w:tc>
        <w:tc>
          <w:tcPr>
            <w:tcW w:w="1728" w:type="dxa"/>
            <w:shd w:val="clear" w:color="auto" w:fill="D9E2F3"/>
          </w:tcPr>
          <w:p w14:paraId="040E0E77" w14:textId="77777777" w:rsidR="001916AA" w:rsidRDefault="00BD1FC8">
            <w:r>
              <w:rPr>
                <w:b/>
                <w:sz w:val="20"/>
              </w:rPr>
              <w:t>Módulo Django</w:t>
            </w:r>
          </w:p>
        </w:tc>
        <w:tc>
          <w:tcPr>
            <w:tcW w:w="1728" w:type="dxa"/>
            <w:shd w:val="clear" w:color="auto" w:fill="D9E2F3"/>
          </w:tcPr>
          <w:p w14:paraId="2A4D98F0" w14:textId="77777777" w:rsidR="001916AA" w:rsidRDefault="00BD1FC8">
            <w:r>
              <w:rPr>
                <w:b/>
                <w:sz w:val="20"/>
              </w:rPr>
              <w:t>Archivo de prueba</w:t>
            </w:r>
          </w:p>
        </w:tc>
        <w:tc>
          <w:tcPr>
            <w:tcW w:w="1728" w:type="dxa"/>
            <w:shd w:val="clear" w:color="auto" w:fill="D9E2F3"/>
          </w:tcPr>
          <w:p w14:paraId="7DF10161" w14:textId="77777777" w:rsidR="001916AA" w:rsidRDefault="00BD1FC8">
            <w:r>
              <w:rPr>
                <w:b/>
                <w:sz w:val="20"/>
              </w:rPr>
              <w:t>Clases de prueba</w:t>
            </w:r>
          </w:p>
        </w:tc>
        <w:tc>
          <w:tcPr>
            <w:tcW w:w="1728" w:type="dxa"/>
            <w:shd w:val="clear" w:color="auto" w:fill="D9E2F3"/>
          </w:tcPr>
          <w:p w14:paraId="21CEF069" w14:textId="77777777" w:rsidR="001916AA" w:rsidRDefault="00BD1FC8">
            <w:r>
              <w:rPr>
                <w:b/>
                <w:sz w:val="20"/>
              </w:rPr>
              <w:t>Cantidad</w:t>
            </w:r>
          </w:p>
        </w:tc>
      </w:tr>
      <w:tr w:rsidR="001916AA" w14:paraId="49AACA73" w14:textId="77777777">
        <w:tc>
          <w:tcPr>
            <w:tcW w:w="1728" w:type="dxa"/>
          </w:tcPr>
          <w:p w14:paraId="0F4CEC0F" w14:textId="77777777" w:rsidR="001916AA" w:rsidRDefault="00BD1FC8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508AEC7" w14:textId="77777777" w:rsidR="001916AA" w:rsidRDefault="00BD1FC8">
            <w:r>
              <w:rPr>
                <w:sz w:val="20"/>
              </w:rPr>
              <w:t>usuario</w:t>
            </w:r>
          </w:p>
        </w:tc>
        <w:tc>
          <w:tcPr>
            <w:tcW w:w="1728" w:type="dxa"/>
          </w:tcPr>
          <w:p w14:paraId="0925CC08" w14:textId="77777777" w:rsidR="001916AA" w:rsidRDefault="00BD1FC8">
            <w:r>
              <w:rPr>
                <w:sz w:val="20"/>
              </w:rPr>
              <w:t>usuario/tests.py</w:t>
            </w:r>
          </w:p>
        </w:tc>
        <w:tc>
          <w:tcPr>
            <w:tcW w:w="1728" w:type="dxa"/>
          </w:tcPr>
          <w:p w14:paraId="0A110A2E" w14:textId="77777777" w:rsidR="001916AA" w:rsidRDefault="00BD1FC8">
            <w:r>
              <w:rPr>
                <w:sz w:val="20"/>
              </w:rPr>
              <w:t>UsuarioModelTest</w:t>
            </w:r>
          </w:p>
        </w:tc>
        <w:tc>
          <w:tcPr>
            <w:tcW w:w="1728" w:type="dxa"/>
          </w:tcPr>
          <w:p w14:paraId="4AC02DD3" w14:textId="77777777" w:rsidR="001916AA" w:rsidRDefault="00BD1FC8">
            <w:r>
              <w:rPr>
                <w:sz w:val="20"/>
              </w:rPr>
              <w:t>6</w:t>
            </w:r>
          </w:p>
        </w:tc>
      </w:tr>
      <w:tr w:rsidR="001916AA" w14:paraId="348F4F08" w14:textId="77777777">
        <w:tc>
          <w:tcPr>
            <w:tcW w:w="1728" w:type="dxa"/>
          </w:tcPr>
          <w:p w14:paraId="38256C9A" w14:textId="77777777" w:rsidR="001916AA" w:rsidRDefault="00BD1FC8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EC42D16" w14:textId="77777777" w:rsidR="001916AA" w:rsidRDefault="00BD1FC8">
            <w:r>
              <w:rPr>
                <w:sz w:val="20"/>
              </w:rPr>
              <w:t>rol</w:t>
            </w:r>
          </w:p>
        </w:tc>
        <w:tc>
          <w:tcPr>
            <w:tcW w:w="1728" w:type="dxa"/>
          </w:tcPr>
          <w:p w14:paraId="17025001" w14:textId="77777777" w:rsidR="001916AA" w:rsidRDefault="00BD1FC8">
            <w:r>
              <w:rPr>
                <w:sz w:val="20"/>
              </w:rPr>
              <w:t>rol/tests.py</w:t>
            </w:r>
          </w:p>
        </w:tc>
        <w:tc>
          <w:tcPr>
            <w:tcW w:w="1728" w:type="dxa"/>
          </w:tcPr>
          <w:p w14:paraId="4EC3F3E1" w14:textId="77777777" w:rsidR="001916AA" w:rsidRDefault="00BD1FC8">
            <w:r>
              <w:rPr>
                <w:sz w:val="20"/>
              </w:rPr>
              <w:t>RolModelTest</w:t>
            </w:r>
          </w:p>
        </w:tc>
        <w:tc>
          <w:tcPr>
            <w:tcW w:w="1728" w:type="dxa"/>
          </w:tcPr>
          <w:p w14:paraId="4E6FDD72" w14:textId="77777777" w:rsidR="001916AA" w:rsidRDefault="00BD1FC8">
            <w:r>
              <w:rPr>
                <w:sz w:val="20"/>
              </w:rPr>
              <w:t>3</w:t>
            </w:r>
          </w:p>
        </w:tc>
      </w:tr>
      <w:tr w:rsidR="001916AA" w14:paraId="5D39D5C0" w14:textId="77777777">
        <w:tc>
          <w:tcPr>
            <w:tcW w:w="1728" w:type="dxa"/>
          </w:tcPr>
          <w:p w14:paraId="78D7BFF8" w14:textId="77777777" w:rsidR="001916AA" w:rsidRDefault="00BD1FC8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7EC73AD" w14:textId="77777777" w:rsidR="001916AA" w:rsidRDefault="00BD1FC8">
            <w:r>
              <w:rPr>
                <w:sz w:val="20"/>
              </w:rPr>
              <w:t>producto</w:t>
            </w:r>
          </w:p>
        </w:tc>
        <w:tc>
          <w:tcPr>
            <w:tcW w:w="1728" w:type="dxa"/>
          </w:tcPr>
          <w:p w14:paraId="151E5A97" w14:textId="77777777" w:rsidR="001916AA" w:rsidRDefault="00BD1FC8">
            <w:r>
              <w:rPr>
                <w:sz w:val="20"/>
              </w:rPr>
              <w:t>producto/tests.py</w:t>
            </w:r>
          </w:p>
        </w:tc>
        <w:tc>
          <w:tcPr>
            <w:tcW w:w="1728" w:type="dxa"/>
          </w:tcPr>
          <w:p w14:paraId="488602CF" w14:textId="77777777" w:rsidR="001916AA" w:rsidRDefault="00BD1FC8">
            <w:r>
              <w:rPr>
                <w:sz w:val="20"/>
              </w:rPr>
              <w:t>ProductoAvailabilityTest</w:t>
            </w:r>
          </w:p>
        </w:tc>
        <w:tc>
          <w:tcPr>
            <w:tcW w:w="1728" w:type="dxa"/>
          </w:tcPr>
          <w:p w14:paraId="5826A2A1" w14:textId="77777777" w:rsidR="001916AA" w:rsidRDefault="00BD1FC8">
            <w:r>
              <w:rPr>
                <w:sz w:val="20"/>
              </w:rPr>
              <w:t>7</w:t>
            </w:r>
          </w:p>
        </w:tc>
      </w:tr>
      <w:tr w:rsidR="001916AA" w14:paraId="1371B147" w14:textId="77777777">
        <w:tc>
          <w:tcPr>
            <w:tcW w:w="1728" w:type="dxa"/>
          </w:tcPr>
          <w:p w14:paraId="0ECA09BC" w14:textId="77777777" w:rsidR="001916AA" w:rsidRDefault="00BD1FC8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7E422BF" w14:textId="77777777" w:rsidR="001916AA" w:rsidRDefault="00BD1FC8">
            <w:r>
              <w:rPr>
                <w:sz w:val="20"/>
              </w:rPr>
              <w:t>pedido</w:t>
            </w:r>
          </w:p>
        </w:tc>
        <w:tc>
          <w:tcPr>
            <w:tcW w:w="1728" w:type="dxa"/>
          </w:tcPr>
          <w:p w14:paraId="0615F519" w14:textId="77777777" w:rsidR="001916AA" w:rsidRDefault="00BD1FC8">
            <w:r>
              <w:rPr>
                <w:sz w:val="20"/>
              </w:rPr>
              <w:t>pedido/tests.py</w:t>
            </w:r>
          </w:p>
        </w:tc>
        <w:tc>
          <w:tcPr>
            <w:tcW w:w="1728" w:type="dxa"/>
          </w:tcPr>
          <w:p w14:paraId="13686F5D" w14:textId="77777777" w:rsidR="001916AA" w:rsidRDefault="00BD1FC8">
            <w:r>
              <w:rPr>
                <w:sz w:val="20"/>
              </w:rPr>
              <w:t>PedidoModelTest</w:t>
            </w:r>
          </w:p>
        </w:tc>
        <w:tc>
          <w:tcPr>
            <w:tcW w:w="1728" w:type="dxa"/>
          </w:tcPr>
          <w:p w14:paraId="28850DDD" w14:textId="77777777" w:rsidR="001916AA" w:rsidRDefault="00BD1FC8">
            <w:r>
              <w:rPr>
                <w:sz w:val="20"/>
              </w:rPr>
              <w:t>2</w:t>
            </w:r>
          </w:p>
        </w:tc>
      </w:tr>
      <w:tr w:rsidR="001916AA" w14:paraId="6DA0D4AD" w14:textId="77777777">
        <w:tc>
          <w:tcPr>
            <w:tcW w:w="1728" w:type="dxa"/>
          </w:tcPr>
          <w:p w14:paraId="0BAAAA0B" w14:textId="77777777" w:rsidR="001916AA" w:rsidRDefault="00BD1FC8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D4A12C8" w14:textId="77777777" w:rsidR="001916AA" w:rsidRDefault="00BD1FC8">
            <w:r>
              <w:rPr>
                <w:sz w:val="20"/>
              </w:rPr>
              <w:t>pedido</w:t>
            </w:r>
          </w:p>
        </w:tc>
        <w:tc>
          <w:tcPr>
            <w:tcW w:w="1728" w:type="dxa"/>
          </w:tcPr>
          <w:p w14:paraId="0DBF51A2" w14:textId="77777777" w:rsidR="001916AA" w:rsidRPr="00B17BF2" w:rsidRDefault="00BD1FC8">
            <w:pPr>
              <w:rPr>
                <w:lang w:val="es-CO"/>
              </w:rPr>
            </w:pPr>
            <w:r w:rsidRPr="00B17BF2">
              <w:rPr>
                <w:sz w:val="20"/>
                <w:lang w:val="es-CO"/>
              </w:rPr>
              <w:t>pedido/test_flujo_compra.py</w:t>
            </w:r>
          </w:p>
        </w:tc>
        <w:tc>
          <w:tcPr>
            <w:tcW w:w="1728" w:type="dxa"/>
          </w:tcPr>
          <w:p w14:paraId="7FAB788F" w14:textId="77777777" w:rsidR="001916AA" w:rsidRDefault="00BD1FC8">
            <w:r>
              <w:rPr>
                <w:sz w:val="20"/>
              </w:rPr>
              <w:t>BonosFidelidadTest, FinalizarCompraTest</w:t>
            </w:r>
          </w:p>
        </w:tc>
        <w:tc>
          <w:tcPr>
            <w:tcW w:w="1728" w:type="dxa"/>
          </w:tcPr>
          <w:p w14:paraId="703CF571" w14:textId="77777777" w:rsidR="001916AA" w:rsidRDefault="00BD1FC8">
            <w:r>
              <w:rPr>
                <w:sz w:val="20"/>
              </w:rPr>
              <w:t>7</w:t>
            </w:r>
          </w:p>
        </w:tc>
      </w:tr>
      <w:tr w:rsidR="001916AA" w14:paraId="22BA0FE7" w14:textId="77777777">
        <w:tc>
          <w:tcPr>
            <w:tcW w:w="1728" w:type="dxa"/>
          </w:tcPr>
          <w:p w14:paraId="4E0BEEF4" w14:textId="77777777" w:rsidR="001916AA" w:rsidRDefault="00BD1FC8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ADAD517" w14:textId="77777777" w:rsidR="001916AA" w:rsidRDefault="00BD1FC8">
            <w:r>
              <w:rPr>
                <w:sz w:val="20"/>
              </w:rPr>
              <w:t>detalle_pedido</w:t>
            </w:r>
          </w:p>
        </w:tc>
        <w:tc>
          <w:tcPr>
            <w:tcW w:w="1728" w:type="dxa"/>
          </w:tcPr>
          <w:p w14:paraId="782DB403" w14:textId="77777777" w:rsidR="001916AA" w:rsidRDefault="00BD1FC8">
            <w:r>
              <w:rPr>
                <w:sz w:val="20"/>
              </w:rPr>
              <w:t>detalle_pedido/tests.py</w:t>
            </w:r>
          </w:p>
        </w:tc>
        <w:tc>
          <w:tcPr>
            <w:tcW w:w="1728" w:type="dxa"/>
          </w:tcPr>
          <w:p w14:paraId="0C5FBD12" w14:textId="77777777" w:rsidR="001916AA" w:rsidRDefault="00BD1FC8">
            <w:r>
              <w:rPr>
                <w:sz w:val="20"/>
              </w:rPr>
              <w:t>DetallePedidoBusinessLogicTest</w:t>
            </w:r>
          </w:p>
        </w:tc>
        <w:tc>
          <w:tcPr>
            <w:tcW w:w="1728" w:type="dxa"/>
          </w:tcPr>
          <w:p w14:paraId="4FE51742" w14:textId="77777777" w:rsidR="001916AA" w:rsidRDefault="00BD1FC8">
            <w:r>
              <w:rPr>
                <w:sz w:val="20"/>
              </w:rPr>
              <w:t>4</w:t>
            </w:r>
          </w:p>
        </w:tc>
      </w:tr>
      <w:tr w:rsidR="001916AA" w14:paraId="7E18F246" w14:textId="77777777">
        <w:tc>
          <w:tcPr>
            <w:tcW w:w="1728" w:type="dxa"/>
          </w:tcPr>
          <w:p w14:paraId="5700CAFC" w14:textId="77777777" w:rsidR="001916AA" w:rsidRDefault="00BD1FC8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54781CFB" w14:textId="77777777" w:rsidR="001916AA" w:rsidRDefault="00BD1FC8">
            <w:r>
              <w:rPr>
                <w:sz w:val="20"/>
              </w:rPr>
              <w:t>inventario</w:t>
            </w:r>
          </w:p>
        </w:tc>
        <w:tc>
          <w:tcPr>
            <w:tcW w:w="1728" w:type="dxa"/>
          </w:tcPr>
          <w:p w14:paraId="1EFCB78E" w14:textId="77777777" w:rsidR="001916AA" w:rsidRDefault="00BD1FC8">
            <w:r>
              <w:rPr>
                <w:sz w:val="20"/>
              </w:rPr>
              <w:t>inventario/tests.py</w:t>
            </w:r>
          </w:p>
        </w:tc>
        <w:tc>
          <w:tcPr>
            <w:tcW w:w="1728" w:type="dxa"/>
          </w:tcPr>
          <w:p w14:paraId="601A8B6A" w14:textId="77777777" w:rsidR="001916AA" w:rsidRDefault="00BD1FC8">
            <w:r>
              <w:rPr>
                <w:sz w:val="20"/>
              </w:rPr>
              <w:t>InventarioModelTest</w:t>
            </w:r>
          </w:p>
        </w:tc>
        <w:tc>
          <w:tcPr>
            <w:tcW w:w="1728" w:type="dxa"/>
          </w:tcPr>
          <w:p w14:paraId="756350A0" w14:textId="77777777" w:rsidR="001916AA" w:rsidRDefault="00BD1FC8">
            <w:r>
              <w:rPr>
                <w:sz w:val="20"/>
              </w:rPr>
              <w:t>1</w:t>
            </w:r>
          </w:p>
        </w:tc>
      </w:tr>
      <w:tr w:rsidR="001916AA" w14:paraId="64B5B60C" w14:textId="77777777">
        <w:tc>
          <w:tcPr>
            <w:tcW w:w="1728" w:type="dxa"/>
          </w:tcPr>
          <w:p w14:paraId="1E1353DA" w14:textId="77777777" w:rsidR="001916AA" w:rsidRDefault="00BD1FC8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6684A5BD" w14:textId="77777777" w:rsidR="001916AA" w:rsidRDefault="00BD1FC8">
            <w:r>
              <w:rPr>
                <w:sz w:val="20"/>
              </w:rPr>
              <w:t>movimiento_inventario</w:t>
            </w:r>
          </w:p>
        </w:tc>
        <w:tc>
          <w:tcPr>
            <w:tcW w:w="1728" w:type="dxa"/>
          </w:tcPr>
          <w:p w14:paraId="09D731CF" w14:textId="77777777" w:rsidR="001916AA" w:rsidRDefault="00BD1FC8">
            <w:r>
              <w:rPr>
                <w:sz w:val="20"/>
              </w:rPr>
              <w:t>movimiento_inventario/tests.py</w:t>
            </w:r>
          </w:p>
        </w:tc>
        <w:tc>
          <w:tcPr>
            <w:tcW w:w="1728" w:type="dxa"/>
          </w:tcPr>
          <w:p w14:paraId="1F9E8620" w14:textId="77777777" w:rsidR="001916AA" w:rsidRDefault="00BD1FC8">
            <w:r>
              <w:rPr>
                <w:sz w:val="20"/>
              </w:rPr>
              <w:t>MovimientoInventarioModelTest</w:t>
            </w:r>
          </w:p>
        </w:tc>
        <w:tc>
          <w:tcPr>
            <w:tcW w:w="1728" w:type="dxa"/>
          </w:tcPr>
          <w:p w14:paraId="1F8C4EBF" w14:textId="77777777" w:rsidR="001916AA" w:rsidRDefault="00BD1FC8">
            <w:r>
              <w:rPr>
                <w:sz w:val="20"/>
              </w:rPr>
              <w:t>1</w:t>
            </w:r>
          </w:p>
        </w:tc>
      </w:tr>
      <w:tr w:rsidR="001916AA" w14:paraId="0FD93104" w14:textId="77777777">
        <w:tc>
          <w:tcPr>
            <w:tcW w:w="1728" w:type="dxa"/>
          </w:tcPr>
          <w:p w14:paraId="2A15E133" w14:textId="77777777" w:rsidR="001916AA" w:rsidRDefault="00BD1FC8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246D1827" w14:textId="77777777" w:rsidR="001916AA" w:rsidRDefault="00BD1FC8">
            <w:r>
              <w:rPr>
                <w:sz w:val="20"/>
              </w:rPr>
              <w:t>receta</w:t>
            </w:r>
          </w:p>
        </w:tc>
        <w:tc>
          <w:tcPr>
            <w:tcW w:w="1728" w:type="dxa"/>
          </w:tcPr>
          <w:p w14:paraId="0844539B" w14:textId="77777777" w:rsidR="001916AA" w:rsidRDefault="00BD1FC8">
            <w:r>
              <w:rPr>
                <w:sz w:val="20"/>
              </w:rPr>
              <w:t>receta/tests.py</w:t>
            </w:r>
          </w:p>
        </w:tc>
        <w:tc>
          <w:tcPr>
            <w:tcW w:w="1728" w:type="dxa"/>
          </w:tcPr>
          <w:p w14:paraId="40482711" w14:textId="77777777" w:rsidR="001916AA" w:rsidRDefault="00BD1FC8">
            <w:r>
              <w:rPr>
                <w:sz w:val="20"/>
              </w:rPr>
              <w:t>RecetaModelTest</w:t>
            </w:r>
          </w:p>
        </w:tc>
        <w:tc>
          <w:tcPr>
            <w:tcW w:w="1728" w:type="dxa"/>
          </w:tcPr>
          <w:p w14:paraId="2B0F9523" w14:textId="77777777" w:rsidR="001916AA" w:rsidRDefault="00BD1FC8">
            <w:r>
              <w:rPr>
                <w:sz w:val="20"/>
              </w:rPr>
              <w:t>1</w:t>
            </w:r>
          </w:p>
        </w:tc>
      </w:tr>
      <w:tr w:rsidR="001916AA" w14:paraId="7658555F" w14:textId="77777777">
        <w:tc>
          <w:tcPr>
            <w:tcW w:w="1728" w:type="dxa"/>
          </w:tcPr>
          <w:p w14:paraId="1A3A1D01" w14:textId="77777777" w:rsidR="001916AA" w:rsidRDefault="00BD1FC8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42776BD5" w14:textId="77777777" w:rsidR="001916AA" w:rsidRDefault="00BD1FC8">
            <w:r>
              <w:rPr>
                <w:sz w:val="20"/>
              </w:rPr>
              <w:t>recibo</w:t>
            </w:r>
          </w:p>
        </w:tc>
        <w:tc>
          <w:tcPr>
            <w:tcW w:w="1728" w:type="dxa"/>
          </w:tcPr>
          <w:p w14:paraId="7A709441" w14:textId="77777777" w:rsidR="001916AA" w:rsidRDefault="00BD1FC8">
            <w:r>
              <w:rPr>
                <w:sz w:val="20"/>
              </w:rPr>
              <w:t>recibo/tests.py</w:t>
            </w:r>
          </w:p>
        </w:tc>
        <w:tc>
          <w:tcPr>
            <w:tcW w:w="1728" w:type="dxa"/>
          </w:tcPr>
          <w:p w14:paraId="4BF48590" w14:textId="77777777" w:rsidR="001916AA" w:rsidRDefault="00BD1FC8">
            <w:r>
              <w:rPr>
                <w:sz w:val="20"/>
              </w:rPr>
              <w:t>ReciboModelTest</w:t>
            </w:r>
          </w:p>
        </w:tc>
        <w:tc>
          <w:tcPr>
            <w:tcW w:w="1728" w:type="dxa"/>
          </w:tcPr>
          <w:p w14:paraId="7EB4BA34" w14:textId="77777777" w:rsidR="001916AA" w:rsidRDefault="00BD1FC8">
            <w:r>
              <w:rPr>
                <w:sz w:val="20"/>
              </w:rPr>
              <w:t>2</w:t>
            </w:r>
          </w:p>
        </w:tc>
      </w:tr>
      <w:tr w:rsidR="001916AA" w14:paraId="04D7270E" w14:textId="77777777">
        <w:tc>
          <w:tcPr>
            <w:tcW w:w="1728" w:type="dxa"/>
          </w:tcPr>
          <w:p w14:paraId="35D020B6" w14:textId="77777777" w:rsidR="001916AA" w:rsidRDefault="00BD1FC8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0C83C20F" w14:textId="77777777" w:rsidR="001916AA" w:rsidRDefault="00BD1FC8">
            <w:r>
              <w:rPr>
                <w:sz w:val="20"/>
              </w:rPr>
              <w:t>metodo_pago</w:t>
            </w:r>
          </w:p>
        </w:tc>
        <w:tc>
          <w:tcPr>
            <w:tcW w:w="1728" w:type="dxa"/>
          </w:tcPr>
          <w:p w14:paraId="35B8680E" w14:textId="77777777" w:rsidR="001916AA" w:rsidRDefault="00BD1FC8">
            <w:r>
              <w:rPr>
                <w:sz w:val="20"/>
              </w:rPr>
              <w:t>metodo_pago/tests.py</w:t>
            </w:r>
          </w:p>
        </w:tc>
        <w:tc>
          <w:tcPr>
            <w:tcW w:w="1728" w:type="dxa"/>
          </w:tcPr>
          <w:p w14:paraId="7E7CBA2C" w14:textId="77777777" w:rsidR="001916AA" w:rsidRDefault="00BD1FC8">
            <w:r>
              <w:rPr>
                <w:sz w:val="20"/>
              </w:rPr>
              <w:t>MetodoPagoModelTest</w:t>
            </w:r>
          </w:p>
        </w:tc>
        <w:tc>
          <w:tcPr>
            <w:tcW w:w="1728" w:type="dxa"/>
          </w:tcPr>
          <w:p w14:paraId="11FF2911" w14:textId="77777777" w:rsidR="001916AA" w:rsidRDefault="00BD1FC8">
            <w:r>
              <w:rPr>
                <w:sz w:val="20"/>
              </w:rPr>
              <w:t>2</w:t>
            </w:r>
          </w:p>
        </w:tc>
      </w:tr>
      <w:tr w:rsidR="001916AA" w14:paraId="73FB315D" w14:textId="77777777">
        <w:tc>
          <w:tcPr>
            <w:tcW w:w="1728" w:type="dxa"/>
          </w:tcPr>
          <w:p w14:paraId="4D01E833" w14:textId="77777777" w:rsidR="001916AA" w:rsidRDefault="00BD1FC8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5D35DB7F" w14:textId="77777777" w:rsidR="001916AA" w:rsidRDefault="00BD1FC8">
            <w:r>
              <w:rPr>
                <w:sz w:val="20"/>
              </w:rPr>
              <w:t>dashboard</w:t>
            </w:r>
          </w:p>
        </w:tc>
        <w:tc>
          <w:tcPr>
            <w:tcW w:w="1728" w:type="dxa"/>
          </w:tcPr>
          <w:p w14:paraId="76327159" w14:textId="77777777" w:rsidR="001916AA" w:rsidRDefault="00BD1FC8">
            <w:r>
              <w:rPr>
                <w:sz w:val="20"/>
              </w:rPr>
              <w:t>dashboard/tests.py</w:t>
            </w:r>
          </w:p>
        </w:tc>
        <w:tc>
          <w:tcPr>
            <w:tcW w:w="1728" w:type="dxa"/>
          </w:tcPr>
          <w:p w14:paraId="083357D9" w14:textId="77777777" w:rsidR="001916AA" w:rsidRDefault="00BD1FC8">
            <w:r>
              <w:rPr>
                <w:sz w:val="20"/>
              </w:rPr>
              <w:t>ConfiguracionSistemaHorariosTestCase</w:t>
            </w:r>
          </w:p>
        </w:tc>
        <w:tc>
          <w:tcPr>
            <w:tcW w:w="1728" w:type="dxa"/>
          </w:tcPr>
          <w:p w14:paraId="34BDE4B1" w14:textId="77777777" w:rsidR="001916AA" w:rsidRDefault="00BD1FC8">
            <w:r>
              <w:rPr>
                <w:sz w:val="20"/>
              </w:rPr>
              <w:t>4</w:t>
            </w:r>
          </w:p>
        </w:tc>
      </w:tr>
      <w:tr w:rsidR="001916AA" w14:paraId="1D0D716B" w14:textId="77777777">
        <w:tc>
          <w:tcPr>
            <w:tcW w:w="1728" w:type="dxa"/>
          </w:tcPr>
          <w:p w14:paraId="06A1BF8A" w14:textId="77777777" w:rsidR="001916AA" w:rsidRDefault="00BD1FC8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063DC344" w14:textId="77777777" w:rsidR="001916AA" w:rsidRDefault="00BD1FC8">
            <w:r>
              <w:rPr>
                <w:sz w:val="20"/>
              </w:rPr>
              <w:t>cuentas</w:t>
            </w:r>
          </w:p>
        </w:tc>
        <w:tc>
          <w:tcPr>
            <w:tcW w:w="1728" w:type="dxa"/>
          </w:tcPr>
          <w:p w14:paraId="0A78A8AD" w14:textId="77777777" w:rsidR="001916AA" w:rsidRDefault="00BD1FC8">
            <w:r>
              <w:rPr>
                <w:sz w:val="20"/>
              </w:rPr>
              <w:t>cuentas/tests.py</w:t>
            </w:r>
          </w:p>
        </w:tc>
        <w:tc>
          <w:tcPr>
            <w:tcW w:w="1728" w:type="dxa"/>
          </w:tcPr>
          <w:p w14:paraId="51EBA553" w14:textId="77777777" w:rsidR="001916AA" w:rsidRDefault="00BD1FC8">
            <w:r>
              <w:rPr>
                <w:sz w:val="20"/>
              </w:rPr>
              <w:t>CarritoTemplateTest</w:t>
            </w:r>
          </w:p>
        </w:tc>
        <w:tc>
          <w:tcPr>
            <w:tcW w:w="1728" w:type="dxa"/>
          </w:tcPr>
          <w:p w14:paraId="58324EFF" w14:textId="77777777" w:rsidR="001916AA" w:rsidRDefault="00BD1FC8">
            <w:r>
              <w:rPr>
                <w:sz w:val="20"/>
              </w:rPr>
              <w:t>6</w:t>
            </w:r>
          </w:p>
        </w:tc>
      </w:tr>
      <w:tr w:rsidR="001916AA" w14:paraId="0C9FA096" w14:textId="77777777">
        <w:tc>
          <w:tcPr>
            <w:tcW w:w="1728" w:type="dxa"/>
          </w:tcPr>
          <w:p w14:paraId="27C4D51D" w14:textId="77777777" w:rsidR="001916AA" w:rsidRDefault="00BD1FC8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453078B3" w14:textId="77777777" w:rsidR="001916AA" w:rsidRDefault="00BD1FC8">
            <w:r>
              <w:rPr>
                <w:sz w:val="20"/>
              </w:rPr>
              <w:t>cuentas</w:t>
            </w:r>
          </w:p>
        </w:tc>
        <w:tc>
          <w:tcPr>
            <w:tcW w:w="1728" w:type="dxa"/>
          </w:tcPr>
          <w:p w14:paraId="6F934996" w14:textId="77777777" w:rsidR="001916AA" w:rsidRDefault="00BD1FC8">
            <w:r>
              <w:rPr>
                <w:sz w:val="20"/>
              </w:rPr>
              <w:t>cuentas/test_delete_utils.py</w:t>
            </w:r>
          </w:p>
        </w:tc>
        <w:tc>
          <w:tcPr>
            <w:tcW w:w="1728" w:type="dxa"/>
          </w:tcPr>
          <w:p w14:paraId="007AE22D" w14:textId="77777777" w:rsidR="001916AA" w:rsidRDefault="00BD1FC8">
            <w:r>
              <w:rPr>
                <w:sz w:val="20"/>
              </w:rPr>
              <w:t>EliminarConMensajeTest</w:t>
            </w:r>
          </w:p>
        </w:tc>
        <w:tc>
          <w:tcPr>
            <w:tcW w:w="1728" w:type="dxa"/>
          </w:tcPr>
          <w:p w14:paraId="0543945E" w14:textId="77777777" w:rsidR="001916AA" w:rsidRDefault="00BD1FC8">
            <w:r>
              <w:rPr>
                <w:sz w:val="20"/>
              </w:rPr>
              <w:t>2</w:t>
            </w:r>
          </w:p>
        </w:tc>
      </w:tr>
      <w:tr w:rsidR="001916AA" w14:paraId="28239F6B" w14:textId="77777777">
        <w:tc>
          <w:tcPr>
            <w:tcW w:w="1728" w:type="dxa"/>
          </w:tcPr>
          <w:p w14:paraId="62E04F93" w14:textId="77777777" w:rsidR="001916AA" w:rsidRDefault="00BD1FC8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525993FF" w14:textId="77777777" w:rsidR="001916AA" w:rsidRDefault="00BD1FC8">
            <w:r>
              <w:rPr>
                <w:sz w:val="20"/>
              </w:rPr>
              <w:t>cuentas</w:t>
            </w:r>
          </w:p>
        </w:tc>
        <w:tc>
          <w:tcPr>
            <w:tcW w:w="1728" w:type="dxa"/>
          </w:tcPr>
          <w:p w14:paraId="518F88A2" w14:textId="77777777" w:rsidR="001916AA" w:rsidRDefault="00BD1FC8">
            <w:r>
              <w:rPr>
                <w:sz w:val="20"/>
              </w:rPr>
              <w:t>cuentas/test_seed_demo.py</w:t>
            </w:r>
          </w:p>
        </w:tc>
        <w:tc>
          <w:tcPr>
            <w:tcW w:w="1728" w:type="dxa"/>
          </w:tcPr>
          <w:p w14:paraId="0A799761" w14:textId="77777777" w:rsidR="001916AA" w:rsidRDefault="00BD1FC8">
            <w:r>
              <w:rPr>
                <w:sz w:val="20"/>
              </w:rPr>
              <w:t>SeedDemoCommandTest</w:t>
            </w:r>
          </w:p>
        </w:tc>
        <w:tc>
          <w:tcPr>
            <w:tcW w:w="1728" w:type="dxa"/>
          </w:tcPr>
          <w:p w14:paraId="75B1269F" w14:textId="77777777" w:rsidR="001916AA" w:rsidRDefault="00BD1FC8">
            <w:r>
              <w:rPr>
                <w:sz w:val="20"/>
              </w:rPr>
              <w:t>1</w:t>
            </w:r>
          </w:p>
        </w:tc>
      </w:tr>
      <w:tr w:rsidR="001916AA" w14:paraId="73DE4705" w14:textId="77777777">
        <w:tc>
          <w:tcPr>
            <w:tcW w:w="1728" w:type="dxa"/>
          </w:tcPr>
          <w:p w14:paraId="79A796DF" w14:textId="77777777" w:rsidR="001916AA" w:rsidRDefault="001916AA"/>
        </w:tc>
        <w:tc>
          <w:tcPr>
            <w:tcW w:w="1728" w:type="dxa"/>
          </w:tcPr>
          <w:p w14:paraId="2D53E266" w14:textId="77777777" w:rsidR="001916AA" w:rsidRDefault="001916AA"/>
        </w:tc>
        <w:tc>
          <w:tcPr>
            <w:tcW w:w="1728" w:type="dxa"/>
          </w:tcPr>
          <w:p w14:paraId="0621206D" w14:textId="77777777" w:rsidR="001916AA" w:rsidRDefault="00BD1FC8">
            <w:r>
              <w:rPr>
                <w:sz w:val="20"/>
              </w:rPr>
              <w:t>Total</w:t>
            </w:r>
          </w:p>
        </w:tc>
        <w:tc>
          <w:tcPr>
            <w:tcW w:w="1728" w:type="dxa"/>
          </w:tcPr>
          <w:p w14:paraId="3FE5A002" w14:textId="77777777" w:rsidR="001916AA" w:rsidRDefault="00BD1FC8">
            <w:r>
              <w:rPr>
                <w:sz w:val="20"/>
              </w:rPr>
              <w:t>15 archivos</w:t>
            </w:r>
          </w:p>
        </w:tc>
        <w:tc>
          <w:tcPr>
            <w:tcW w:w="1728" w:type="dxa"/>
          </w:tcPr>
          <w:p w14:paraId="67383F38" w14:textId="77777777" w:rsidR="001916AA" w:rsidRDefault="00BD1FC8">
            <w:r>
              <w:rPr>
                <w:sz w:val="20"/>
              </w:rPr>
              <w:t>49</w:t>
            </w:r>
          </w:p>
        </w:tc>
      </w:tr>
    </w:tbl>
    <w:p w14:paraId="31577870" w14:textId="77777777" w:rsidR="001916AA" w:rsidRDefault="001916AA"/>
    <w:p w14:paraId="03B430A4" w14:textId="77777777" w:rsidR="001916AA" w:rsidRPr="00B17BF2" w:rsidRDefault="00BD1FC8">
      <w:pPr>
        <w:pStyle w:val="Ttulo1"/>
        <w:rPr>
          <w:lang w:val="es-CO"/>
        </w:rPr>
      </w:pPr>
      <w:r w:rsidRPr="00B17BF2">
        <w:rPr>
          <w:lang w:val="es-CO"/>
        </w:rPr>
        <w:lastRenderedPageBreak/>
        <w:t>Evidencia: ejecución de usuario/tests.py</w:t>
      </w:r>
    </w:p>
    <w:p w14:paraId="32BAAFC9" w14:textId="77777777" w:rsidR="001916AA" w:rsidRDefault="00BD1FC8">
      <w:pPr>
        <w:pStyle w:val="Ttulo2"/>
      </w:pPr>
      <w:r>
        <w:t>Comando</w:t>
      </w:r>
    </w:p>
    <w:p w14:paraId="3EF6924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python manage.py test usuario.tests --verbosity=2</w:t>
      </w:r>
    </w:p>
    <w:p w14:paraId="14577D7A" w14:textId="77777777" w:rsidR="001916AA" w:rsidRPr="00B17BF2" w:rsidRDefault="00BD1FC8">
      <w:pPr>
        <w:pStyle w:val="Ttulo2"/>
        <w:rPr>
          <w:lang w:val="es-CO"/>
        </w:rPr>
      </w:pPr>
      <w:r w:rsidRPr="00B17BF2">
        <w:rPr>
          <w:lang w:val="es-CO"/>
        </w:rPr>
        <w:t xml:space="preserve">Captura de </w:t>
      </w:r>
      <w:r w:rsidRPr="00B17BF2">
        <w:rPr>
          <w:lang w:val="es-CO"/>
        </w:rPr>
        <w:t>pantalla (terminal)</w:t>
      </w:r>
    </w:p>
    <w:p w14:paraId="6038C855" w14:textId="03854E52" w:rsidR="001916AA" w:rsidRPr="00B17BF2" w:rsidRDefault="00B17BF2">
      <w:pPr>
        <w:rPr>
          <w:lang w:val="es-CO"/>
        </w:rPr>
      </w:pPr>
      <w:r w:rsidRPr="00B17BF2">
        <w:rPr>
          <w:b/>
          <w:color w:val="C00000"/>
          <w:sz w:val="28"/>
          <w:lang w:val="es-CO"/>
        </w:rPr>
        <w:drawing>
          <wp:inline distT="0" distB="0" distL="0" distR="0" wp14:anchorId="2C1A60C1" wp14:editId="4CEA13A2">
            <wp:extent cx="5486400" cy="48977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FC8" w:rsidRPr="00B17BF2">
        <w:rPr>
          <w:i/>
          <w:lang w:val="es-CO"/>
        </w:rPr>
        <w:t>Inserte la imagen en este espacio: Inicio → Imagen → Este dispositivo, o arrastre el archivo PNG/JPG sobre este párrafo.</w:t>
      </w:r>
    </w:p>
    <w:p w14:paraId="7D6A5B30" w14:textId="77777777" w:rsidR="001916AA" w:rsidRPr="00B17BF2" w:rsidRDefault="001916AA">
      <w:pPr>
        <w:rPr>
          <w:lang w:val="es-CO"/>
        </w:rPr>
      </w:pPr>
    </w:p>
    <w:p w14:paraId="7439395E" w14:textId="77777777" w:rsidR="001916AA" w:rsidRPr="00B17BF2" w:rsidRDefault="00BD1FC8">
      <w:pPr>
        <w:rPr>
          <w:lang w:val="es-CO"/>
        </w:rPr>
      </w:pPr>
      <w:r w:rsidRPr="00B17BF2">
        <w:rPr>
          <w:sz w:val="144"/>
          <w:lang w:val="es-CO"/>
        </w:rPr>
        <w:t xml:space="preserve"> </w:t>
      </w:r>
    </w:p>
    <w:p w14:paraId="525AD1F2" w14:textId="77777777" w:rsidR="001916AA" w:rsidRDefault="00BD1FC8">
      <w:pPr>
        <w:pStyle w:val="Ttulo2"/>
      </w:pPr>
      <w:r>
        <w:t>Salida textual esperada</w:t>
      </w:r>
    </w:p>
    <w:p w14:paraId="0135021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PS C:\Users\Usuario\Desktop\ShoriExpress2026\sho</w:t>
      </w:r>
      <w:r>
        <w:rPr>
          <w:rFonts w:ascii="Consolas" w:eastAsia="Consolas" w:hAnsi="Consolas"/>
          <w:sz w:val="17"/>
        </w:rPr>
        <w:t>riexpress&gt; python manage.py test usuario.tests --verbosity=2</w:t>
      </w:r>
    </w:p>
    <w:p w14:paraId="699CEEC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481801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Creating test database for alias 'default'...</w:t>
      </w:r>
    </w:p>
    <w:p w14:paraId="371BED5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Found 6 test(s).</w:t>
      </w:r>
    </w:p>
    <w:p w14:paraId="456BF2A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lastRenderedPageBreak/>
        <w:t>System check identified no issues (0 silenced).</w:t>
      </w:r>
    </w:p>
    <w:p w14:paraId="59499DC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7837C23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test_full_clean_accepts_valid_data (usuario.tests.UsuarioModelTest.test_full_cle</w:t>
      </w:r>
      <w:r>
        <w:rPr>
          <w:rFonts w:ascii="Consolas" w:eastAsia="Consolas" w:hAnsi="Consolas"/>
          <w:sz w:val="17"/>
        </w:rPr>
        <w:t>an_accepts_valid_data) ... ok</w:t>
      </w:r>
    </w:p>
    <w:p w14:paraId="0E21FA9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test_full_clean_allows_blank_address (usuario.tests.UsuarioModelTest.test_full_clean_allows_blank_address) ... ok</w:t>
      </w:r>
    </w:p>
    <w:p w14:paraId="48983C0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test_full_clean_rejects_invalid_phone (usuario.tests.UsuarioModelTest.test_full_clean_rejects_invalid_phone) ...</w:t>
      </w:r>
      <w:r>
        <w:rPr>
          <w:rFonts w:ascii="Consolas" w:eastAsia="Consolas" w:hAnsi="Consolas"/>
          <w:sz w:val="17"/>
        </w:rPr>
        <w:t xml:space="preserve"> ok</w:t>
      </w:r>
    </w:p>
    <w:p w14:paraId="13433D4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test_full_clean_rejects_non_numeric_document (usuario.tests.UsuarioModelTest.test_full_clean_rejects_non_numeric_document) ... ok</w:t>
      </w:r>
    </w:p>
    <w:p w14:paraId="1592556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test_full_clean_rejects_short_document (usuario.tests.UsuarioModelTest.test_full_clean_rejects_short_document) ... ok</w:t>
      </w:r>
    </w:p>
    <w:p w14:paraId="29E372B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test</w:t>
      </w:r>
      <w:r>
        <w:rPr>
          <w:rFonts w:ascii="Consolas" w:eastAsia="Consolas" w:hAnsi="Consolas"/>
          <w:sz w:val="17"/>
        </w:rPr>
        <w:t>_usuario_creation (usuario.tests.UsuarioModelTest.test_usuario_creation) ... ok</w:t>
      </w:r>
    </w:p>
    <w:p w14:paraId="15B49A9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C9B70F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----------------------------------------------------------------------</w:t>
      </w:r>
    </w:p>
    <w:p w14:paraId="024992F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Ran 6 tests in 0.011s</w:t>
      </w:r>
    </w:p>
    <w:p w14:paraId="5B97E26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6CD546A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OK</w:t>
      </w:r>
    </w:p>
    <w:p w14:paraId="4D03B50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Destroying test database for alias 'default'...</w:t>
      </w:r>
    </w:p>
    <w:p w14:paraId="2245ABD6" w14:textId="77777777" w:rsidR="001916AA" w:rsidRDefault="00BD1FC8">
      <w:pPr>
        <w:pStyle w:val="Ttulo2"/>
      </w:pPr>
      <w:r>
        <w:t>Pruebas ejecutadas (módulo u</w:t>
      </w:r>
      <w:r>
        <w:t>suario)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16AA" w14:paraId="7A401154" w14:textId="77777777">
        <w:tc>
          <w:tcPr>
            <w:tcW w:w="4320" w:type="dxa"/>
            <w:shd w:val="clear" w:color="auto" w:fill="D9E2F3"/>
          </w:tcPr>
          <w:p w14:paraId="65DDEABC" w14:textId="77777777" w:rsidR="001916AA" w:rsidRDefault="00BD1FC8">
            <w:r>
              <w:rPr>
                <w:b/>
                <w:sz w:val="20"/>
              </w:rPr>
              <w:t>Test</w:t>
            </w:r>
          </w:p>
        </w:tc>
        <w:tc>
          <w:tcPr>
            <w:tcW w:w="4320" w:type="dxa"/>
            <w:shd w:val="clear" w:color="auto" w:fill="D9E2F3"/>
          </w:tcPr>
          <w:p w14:paraId="0D831EC5" w14:textId="77777777" w:rsidR="001916AA" w:rsidRDefault="00BD1FC8">
            <w:r>
              <w:rPr>
                <w:b/>
                <w:sz w:val="20"/>
              </w:rPr>
              <w:t>Qué valida</w:t>
            </w:r>
          </w:p>
        </w:tc>
      </w:tr>
      <w:tr w:rsidR="001916AA" w:rsidRPr="00B17BF2" w14:paraId="1034F995" w14:textId="77777777">
        <w:tc>
          <w:tcPr>
            <w:tcW w:w="4320" w:type="dxa"/>
          </w:tcPr>
          <w:p w14:paraId="06E5B257" w14:textId="77777777" w:rsidR="001916AA" w:rsidRDefault="00BD1FC8">
            <w:r>
              <w:rPr>
                <w:sz w:val="20"/>
              </w:rPr>
              <w:t>test_usuario_creation</w:t>
            </w:r>
          </w:p>
        </w:tc>
        <w:tc>
          <w:tcPr>
            <w:tcW w:w="4320" w:type="dxa"/>
          </w:tcPr>
          <w:p w14:paraId="34F75998" w14:textId="77777777" w:rsidR="001916AA" w:rsidRPr="00B17BF2" w:rsidRDefault="00BD1FC8">
            <w:pPr>
              <w:rPr>
                <w:lang w:val="es-CO"/>
              </w:rPr>
            </w:pPr>
            <w:r w:rsidRPr="00B17BF2">
              <w:rPr>
                <w:sz w:val="20"/>
                <w:lang w:val="es-CO"/>
              </w:rPr>
              <w:t>Creación correcta del usuario y relación con el rol</w:t>
            </w:r>
          </w:p>
        </w:tc>
      </w:tr>
      <w:tr w:rsidR="001916AA" w:rsidRPr="00B17BF2" w14:paraId="24D17B6D" w14:textId="77777777">
        <w:tc>
          <w:tcPr>
            <w:tcW w:w="4320" w:type="dxa"/>
          </w:tcPr>
          <w:p w14:paraId="5B57890B" w14:textId="77777777" w:rsidR="001916AA" w:rsidRDefault="00BD1FC8">
            <w:r>
              <w:rPr>
                <w:sz w:val="20"/>
              </w:rPr>
              <w:t>test_full_clean_accepts_valid_data</w:t>
            </w:r>
          </w:p>
        </w:tc>
        <w:tc>
          <w:tcPr>
            <w:tcW w:w="4320" w:type="dxa"/>
          </w:tcPr>
          <w:p w14:paraId="48314283" w14:textId="77777777" w:rsidR="001916AA" w:rsidRPr="00B17BF2" w:rsidRDefault="00BD1FC8">
            <w:pPr>
              <w:rPr>
                <w:lang w:val="es-CO"/>
              </w:rPr>
            </w:pPr>
            <w:r w:rsidRPr="00B17BF2">
              <w:rPr>
                <w:sz w:val="20"/>
                <w:lang w:val="es-CO"/>
              </w:rPr>
              <w:t>Datos válidos pasan validación del modelo</w:t>
            </w:r>
          </w:p>
        </w:tc>
      </w:tr>
      <w:tr w:rsidR="001916AA" w:rsidRPr="00B17BF2" w14:paraId="2B8586F9" w14:textId="77777777">
        <w:tc>
          <w:tcPr>
            <w:tcW w:w="4320" w:type="dxa"/>
          </w:tcPr>
          <w:p w14:paraId="1378C44A" w14:textId="77777777" w:rsidR="001916AA" w:rsidRDefault="00BD1FC8">
            <w:r>
              <w:rPr>
                <w:sz w:val="20"/>
              </w:rPr>
              <w:t>test_full_clean_rejects_short_document</w:t>
            </w:r>
          </w:p>
        </w:tc>
        <w:tc>
          <w:tcPr>
            <w:tcW w:w="4320" w:type="dxa"/>
          </w:tcPr>
          <w:p w14:paraId="1B0F0D7F" w14:textId="77777777" w:rsidR="001916AA" w:rsidRPr="00B17BF2" w:rsidRDefault="00BD1FC8">
            <w:pPr>
              <w:rPr>
                <w:lang w:val="es-CO"/>
              </w:rPr>
            </w:pPr>
            <w:r w:rsidRPr="00B17BF2">
              <w:rPr>
                <w:sz w:val="20"/>
                <w:lang w:val="es-CO"/>
              </w:rPr>
              <w:t xml:space="preserve">Documento con menos de 5 dígitos es </w:t>
            </w:r>
            <w:r w:rsidRPr="00B17BF2">
              <w:rPr>
                <w:sz w:val="20"/>
                <w:lang w:val="es-CO"/>
              </w:rPr>
              <w:t>rechazado</w:t>
            </w:r>
          </w:p>
        </w:tc>
      </w:tr>
      <w:tr w:rsidR="001916AA" w14:paraId="1452EC59" w14:textId="77777777">
        <w:tc>
          <w:tcPr>
            <w:tcW w:w="4320" w:type="dxa"/>
          </w:tcPr>
          <w:p w14:paraId="3C97BD06" w14:textId="77777777" w:rsidR="001916AA" w:rsidRDefault="00BD1FC8">
            <w:r>
              <w:rPr>
                <w:sz w:val="20"/>
              </w:rPr>
              <w:t>test_full_clean_rejects_invalid_phone</w:t>
            </w:r>
          </w:p>
        </w:tc>
        <w:tc>
          <w:tcPr>
            <w:tcW w:w="4320" w:type="dxa"/>
          </w:tcPr>
          <w:p w14:paraId="243B5C5C" w14:textId="77777777" w:rsidR="001916AA" w:rsidRDefault="00BD1FC8">
            <w:r>
              <w:rPr>
                <w:sz w:val="20"/>
              </w:rPr>
              <w:t>Teléfono inválido es rechazado</w:t>
            </w:r>
          </w:p>
        </w:tc>
      </w:tr>
      <w:tr w:rsidR="001916AA" w:rsidRPr="00B17BF2" w14:paraId="5707E16B" w14:textId="77777777">
        <w:tc>
          <w:tcPr>
            <w:tcW w:w="4320" w:type="dxa"/>
          </w:tcPr>
          <w:p w14:paraId="4C41CB47" w14:textId="77777777" w:rsidR="001916AA" w:rsidRDefault="00BD1FC8">
            <w:r>
              <w:rPr>
                <w:sz w:val="20"/>
              </w:rPr>
              <w:t>test_full_clean_rejects_non_numeric_document</w:t>
            </w:r>
          </w:p>
        </w:tc>
        <w:tc>
          <w:tcPr>
            <w:tcW w:w="4320" w:type="dxa"/>
          </w:tcPr>
          <w:p w14:paraId="13203E6F" w14:textId="77777777" w:rsidR="001916AA" w:rsidRPr="00B17BF2" w:rsidRDefault="00BD1FC8">
            <w:pPr>
              <w:rPr>
                <w:lang w:val="es-CO"/>
              </w:rPr>
            </w:pPr>
            <w:r w:rsidRPr="00B17BF2">
              <w:rPr>
                <w:sz w:val="20"/>
                <w:lang w:val="es-CO"/>
              </w:rPr>
              <w:t>Documento no numérico es rechazado</w:t>
            </w:r>
          </w:p>
        </w:tc>
      </w:tr>
      <w:tr w:rsidR="001916AA" w14:paraId="6A5F2DCF" w14:textId="77777777">
        <w:tc>
          <w:tcPr>
            <w:tcW w:w="4320" w:type="dxa"/>
          </w:tcPr>
          <w:p w14:paraId="645FAF71" w14:textId="77777777" w:rsidR="001916AA" w:rsidRDefault="00BD1FC8">
            <w:r>
              <w:rPr>
                <w:sz w:val="20"/>
              </w:rPr>
              <w:t>test_full_clean_allows_blank_address</w:t>
            </w:r>
          </w:p>
        </w:tc>
        <w:tc>
          <w:tcPr>
            <w:tcW w:w="4320" w:type="dxa"/>
          </w:tcPr>
          <w:p w14:paraId="45DA7FA1" w14:textId="77777777" w:rsidR="001916AA" w:rsidRDefault="00BD1FC8">
            <w:r>
              <w:rPr>
                <w:sz w:val="20"/>
              </w:rPr>
              <w:t>Dirección vacía es permitida</w:t>
            </w:r>
          </w:p>
        </w:tc>
      </w:tr>
    </w:tbl>
    <w:p w14:paraId="606D54BC" w14:textId="77777777" w:rsidR="001916AA" w:rsidRDefault="001916AA"/>
    <w:p w14:paraId="5D5897C5" w14:textId="77777777" w:rsidR="001916AA" w:rsidRDefault="00BD1FC8">
      <w:pPr>
        <w:pStyle w:val="Ttulo1"/>
      </w:pPr>
      <w:r>
        <w:t xml:space="preserve">1. Módulo usuario — </w:t>
      </w:r>
      <w:r>
        <w:t>usuario/tests.py</w:t>
      </w:r>
    </w:p>
    <w:p w14:paraId="2AC35AD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django.core.exceptions import ValidationError</w:t>
      </w:r>
    </w:p>
    <w:p w14:paraId="2381217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django.test import TestCase</w:t>
      </w:r>
    </w:p>
    <w:p w14:paraId="2BED4B3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96A476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rol.models import Rol</w:t>
      </w:r>
    </w:p>
    <w:p w14:paraId="0D431C6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usuario.models import Usuario</w:t>
      </w:r>
    </w:p>
    <w:p w14:paraId="62A491C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5E793F4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6C7D8BA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class UsuarioModelTest(TestCase):</w:t>
      </w:r>
    </w:p>
    <w:p w14:paraId="2762EE4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@classmethod</w:t>
      </w:r>
    </w:p>
    <w:p w14:paraId="195C735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setUpTestData(cls):</w:t>
      </w:r>
    </w:p>
    <w:p w14:paraId="0AC0832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cls.rol = Rol.objects.create(nombre_rol='Cliente')</w:t>
      </w:r>
    </w:p>
    <w:p w14:paraId="167446C3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cls.usuario = Usuario.objects.create(</w:t>
      </w:r>
    </w:p>
    <w:p w14:paraId="05CB674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tipo_documento='CC',</w:t>
      </w:r>
    </w:p>
    <w:p w14:paraId="6745F0B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documento='12345678',</w:t>
      </w:r>
    </w:p>
    <w:p w14:paraId="0130D28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primer_nombre='Juan',</w:t>
      </w:r>
    </w:p>
    <w:p w14:paraId="490A7A4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apellido='</w:t>
      </w:r>
      <w:r w:rsidRPr="00B17BF2">
        <w:rPr>
          <w:rFonts w:ascii="Consolas" w:eastAsia="Consolas" w:hAnsi="Consolas"/>
          <w:sz w:val="17"/>
          <w:lang w:val="es-CO"/>
        </w:rPr>
        <w:t>Pérez',</w:t>
      </w:r>
    </w:p>
    <w:p w14:paraId="32012CA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correo='juan@example.com',</w:t>
      </w:r>
    </w:p>
    <w:p w14:paraId="721B504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telefono='3001234567',</w:t>
      </w:r>
    </w:p>
    <w:p w14:paraId="1CE3511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direccion='Calle 123',</w:t>
      </w:r>
    </w:p>
    <w:p w14:paraId="57AABA1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nombre_usuario='juanp',</w:t>
      </w:r>
    </w:p>
    <w:p w14:paraId="4BB2034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lastRenderedPageBreak/>
        <w:t xml:space="preserve">            contrasena='password123',</w:t>
      </w:r>
    </w:p>
    <w:p w14:paraId="0734D5D3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    </w:t>
      </w:r>
      <w:r>
        <w:rPr>
          <w:rFonts w:ascii="Consolas" w:eastAsia="Consolas" w:hAnsi="Consolas"/>
          <w:sz w:val="17"/>
        </w:rPr>
        <w:t>rol=cls.rol,</w:t>
      </w:r>
    </w:p>
    <w:p w14:paraId="10FBAC0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)</w:t>
      </w:r>
    </w:p>
    <w:p w14:paraId="2202B6F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5D31432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test_usuario_creation(self):</w:t>
      </w:r>
    </w:p>
    <w:p w14:paraId="45EABFF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self.assertEqual(self.usuario.primer_nombre, 'Juan')</w:t>
      </w:r>
    </w:p>
    <w:p w14:paraId="59D3E79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self.assertEqual(self.usuario.rol.nombre_rol, 'Cliente')</w:t>
      </w:r>
    </w:p>
    <w:p w14:paraId="3168327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056407C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test_full_clean_accepts_valid_data(self):</w:t>
      </w:r>
    </w:p>
    <w:p w14:paraId="698BE26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self.usuario.full_clean()</w:t>
      </w:r>
    </w:p>
    <w:p w14:paraId="3679FD6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00FA82A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</w:t>
      </w:r>
      <w:r>
        <w:rPr>
          <w:rFonts w:ascii="Consolas" w:eastAsia="Consolas" w:hAnsi="Consolas"/>
          <w:sz w:val="17"/>
        </w:rPr>
        <w:t>ef test_full_clean_rejects_short_document(self):</w:t>
      </w:r>
    </w:p>
    <w:p w14:paraId="25720EC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self.usuario.documento = '12'</w:t>
      </w:r>
    </w:p>
    <w:p w14:paraId="23AE2CF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6C00771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with self.assertRaises(ValidationError):</w:t>
      </w:r>
    </w:p>
    <w:p w14:paraId="68E627C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self.usuario.full_clean()</w:t>
      </w:r>
    </w:p>
    <w:p w14:paraId="6091D5B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55C18D9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test_full_clean_rejects_invalid_phone(self):</w:t>
      </w:r>
    </w:p>
    <w:p w14:paraId="7D61190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self.usuario.tele</w:t>
      </w:r>
      <w:r>
        <w:rPr>
          <w:rFonts w:ascii="Consolas" w:eastAsia="Consolas" w:hAnsi="Consolas"/>
          <w:sz w:val="17"/>
        </w:rPr>
        <w:t>fono = '123'</w:t>
      </w:r>
    </w:p>
    <w:p w14:paraId="110A904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5D4D4F7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with self.assertRaises(ValidationError):</w:t>
      </w:r>
    </w:p>
    <w:p w14:paraId="79EDEB4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self.usuario.full_clean()</w:t>
      </w:r>
    </w:p>
    <w:p w14:paraId="37690B3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53DF3A6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test_full_clean_rejects_non_numeric_document(self):</w:t>
      </w:r>
    </w:p>
    <w:p w14:paraId="35CF847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self.usuario.documento = 'ABC123'</w:t>
      </w:r>
    </w:p>
    <w:p w14:paraId="7518976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B76092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with self.assertRaises(ValidationError):</w:t>
      </w:r>
    </w:p>
    <w:p w14:paraId="0A4A5EB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self.usuario.full_clean()</w:t>
      </w:r>
    </w:p>
    <w:p w14:paraId="6220266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066E702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test_full_clean_allows_blank_address(self):</w:t>
      </w:r>
    </w:p>
    <w:p w14:paraId="55D0374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self.usuario.direccion = ''</w:t>
      </w:r>
    </w:p>
    <w:p w14:paraId="2FE51C0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0370D06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self.usuario.full_clean()</w:t>
      </w:r>
    </w:p>
    <w:p w14:paraId="19F69D36" w14:textId="77777777" w:rsidR="001916AA" w:rsidRDefault="00BD1FC8">
      <w:pPr>
        <w:pStyle w:val="Ttulo1"/>
      </w:pPr>
      <w:r>
        <w:t>2. Módulo rol — rol/tests.py</w:t>
      </w:r>
    </w:p>
    <w:p w14:paraId="24F9EC2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django.test import TestCase</w:t>
      </w:r>
    </w:p>
    <w:p w14:paraId="22E524E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from django.urls import </w:t>
      </w:r>
      <w:r>
        <w:rPr>
          <w:rFonts w:ascii="Consolas" w:eastAsia="Consolas" w:hAnsi="Consolas"/>
          <w:sz w:val="17"/>
        </w:rPr>
        <w:t>reverse</w:t>
      </w:r>
    </w:p>
    <w:p w14:paraId="4BC4929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F39B12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rol.models import Rol</w:t>
      </w:r>
    </w:p>
    <w:p w14:paraId="734E2BB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usuario.models import Usuario</w:t>
      </w:r>
    </w:p>
    <w:p w14:paraId="18F0D43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6A09303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7D8CAF8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class RolModelTest(TestCase):</w:t>
      </w:r>
    </w:p>
    <w:p w14:paraId="1937F68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@classmethod</w:t>
      </w:r>
    </w:p>
    <w:p w14:paraId="12F8D94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setUpTestData(cls):</w:t>
      </w:r>
    </w:p>
    <w:p w14:paraId="6FB462E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cls.rol = Rol.objects.create(nombre_rol='Administrador')</w:t>
      </w:r>
    </w:p>
    <w:p w14:paraId="7642A67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cls.admin_user = Usuario.objects</w:t>
      </w:r>
      <w:r>
        <w:rPr>
          <w:rFonts w:ascii="Consolas" w:eastAsia="Consolas" w:hAnsi="Consolas"/>
          <w:sz w:val="17"/>
        </w:rPr>
        <w:t>.create(</w:t>
      </w:r>
    </w:p>
    <w:p w14:paraId="75F8CA6A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    </w:t>
      </w:r>
      <w:r w:rsidRPr="00B17BF2">
        <w:rPr>
          <w:rFonts w:ascii="Consolas" w:eastAsia="Consolas" w:hAnsi="Consolas"/>
          <w:sz w:val="17"/>
          <w:lang w:val="es-CO"/>
        </w:rPr>
        <w:t>tipo_documento='CC',</w:t>
      </w:r>
    </w:p>
    <w:p w14:paraId="647A44B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documento='1234567890',</w:t>
      </w:r>
    </w:p>
    <w:p w14:paraId="41AACBD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primer_nombre='Admin',</w:t>
      </w:r>
    </w:p>
    <w:p w14:paraId="505BBDA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lastRenderedPageBreak/>
        <w:t xml:space="preserve">            apellido='Sistema',</w:t>
      </w:r>
    </w:p>
    <w:p w14:paraId="6A872D0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correo='admin@example.com',</w:t>
      </w:r>
    </w:p>
    <w:p w14:paraId="5ED7F17C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telefono='3001234567',</w:t>
      </w:r>
    </w:p>
    <w:p w14:paraId="1D5810D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direccion='Calle 1',</w:t>
      </w:r>
    </w:p>
    <w:p w14:paraId="568BE0E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</w:t>
      </w:r>
      <w:r w:rsidRPr="00B17BF2">
        <w:rPr>
          <w:rFonts w:ascii="Consolas" w:eastAsia="Consolas" w:hAnsi="Consolas"/>
          <w:sz w:val="17"/>
          <w:lang w:val="es-CO"/>
        </w:rPr>
        <w:t xml:space="preserve">         nombre_usuario='adminrol',</w:t>
      </w:r>
    </w:p>
    <w:p w14:paraId="4F40BA7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contrasena='secret',</w:t>
      </w:r>
    </w:p>
    <w:p w14:paraId="013F37D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rol=cls.rol,</w:t>
      </w:r>
    </w:p>
    <w:p w14:paraId="714CD757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)</w:t>
      </w:r>
    </w:p>
    <w:p w14:paraId="2BEE07F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65B4483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test_rol_creation_and_str(self):</w:t>
      </w:r>
    </w:p>
    <w:p w14:paraId="5042B29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self.assertEqual(self.rol.nombre_rol, 'Administrador')</w:t>
      </w:r>
    </w:p>
    <w:p w14:paraId="29C9C0B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self.assertEqual(str(self.rol), 'Administrador')</w:t>
      </w:r>
    </w:p>
    <w:p w14:paraId="3BF3FED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1A84FC7D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</w:t>
      </w:r>
      <w:r w:rsidRPr="00B17BF2">
        <w:rPr>
          <w:rFonts w:ascii="Consolas" w:eastAsia="Consolas" w:hAnsi="Consolas"/>
          <w:sz w:val="17"/>
          <w:lang w:val="es-CO"/>
        </w:rPr>
        <w:t>def test_crear_rol_rechaza_nombres_mayores_a_30_caracteres(self):</w:t>
      </w:r>
    </w:p>
    <w:p w14:paraId="7AD71495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session = self.client.session</w:t>
      </w:r>
    </w:p>
    <w:p w14:paraId="283D9BC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session['usuario_i</w:t>
      </w:r>
      <w:r>
        <w:rPr>
          <w:rFonts w:ascii="Consolas" w:eastAsia="Consolas" w:hAnsi="Consolas"/>
          <w:sz w:val="17"/>
        </w:rPr>
        <w:t>d'] = self.admin_user.pk</w:t>
      </w:r>
    </w:p>
    <w:p w14:paraId="5E8E00A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session['usuario_rol'] = 'Administrador'</w:t>
      </w:r>
    </w:p>
    <w:p w14:paraId="08BCCF7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session.save()</w:t>
      </w:r>
    </w:p>
    <w:p w14:paraId="4E6F707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243AE24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response = self.client.post(</w:t>
      </w:r>
    </w:p>
    <w:p w14:paraId="020744C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reverse('crear_rol'),</w:t>
      </w:r>
    </w:p>
    <w:p w14:paraId="6BE5C28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{'nombre_rol': 'A' * 31},</w:t>
      </w:r>
    </w:p>
    <w:p w14:paraId="6865B9F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follow=True,</w:t>
      </w:r>
    </w:p>
    <w:p w14:paraId="219D588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)</w:t>
      </w:r>
    </w:p>
    <w:p w14:paraId="2C594A2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787E3BE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</w:t>
      </w:r>
      <w:r>
        <w:rPr>
          <w:rFonts w:ascii="Consolas" w:eastAsia="Consolas" w:hAnsi="Consolas"/>
          <w:sz w:val="17"/>
        </w:rPr>
        <w:t>f.assertEqual(response.status_code, 200)</w:t>
      </w:r>
    </w:p>
    <w:p w14:paraId="1DCC7A7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self.assertContains(response, '30 caracteres')</w:t>
      </w:r>
    </w:p>
    <w:p w14:paraId="4883CD2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036300EE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</w:t>
      </w:r>
      <w:r w:rsidRPr="00B17BF2">
        <w:rPr>
          <w:rFonts w:ascii="Consolas" w:eastAsia="Consolas" w:hAnsi="Consolas"/>
          <w:sz w:val="17"/>
          <w:lang w:val="es-CO"/>
        </w:rPr>
        <w:t>def test_editar_rol_rechaza_nombres_mayores_a_30_caracteres(self):</w:t>
      </w:r>
    </w:p>
    <w:p w14:paraId="08276C2D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session = self.client.session</w:t>
      </w:r>
    </w:p>
    <w:p w14:paraId="6B6DB94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session['usuario_id'] = self.admin_user.pk</w:t>
      </w:r>
    </w:p>
    <w:p w14:paraId="6B6A158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session['usuario_rol'] = 'Administrador'</w:t>
      </w:r>
    </w:p>
    <w:p w14:paraId="5FC917E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session.save()</w:t>
      </w:r>
    </w:p>
    <w:p w14:paraId="40A647B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6191E2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rol = Rol.objects.create(nombre_rol='Cajero')</w:t>
      </w:r>
    </w:p>
    <w:p w14:paraId="4CA78C1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52B7710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response = self.client.post(</w:t>
      </w:r>
    </w:p>
    <w:p w14:paraId="6279003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reverse('editar_rol', args=[rol.id]),</w:t>
      </w:r>
    </w:p>
    <w:p w14:paraId="570A784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{'nombre_rol': 'B' * 31},</w:t>
      </w:r>
    </w:p>
    <w:p w14:paraId="47B41E8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follow=True,</w:t>
      </w:r>
    </w:p>
    <w:p w14:paraId="6403A40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)</w:t>
      </w:r>
    </w:p>
    <w:p w14:paraId="7AB8F7A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2501FB0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self.assertEqual(response.status_code, 200)</w:t>
      </w:r>
    </w:p>
    <w:p w14:paraId="5808972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self.assertContains(response, '30 caracteres')</w:t>
      </w:r>
    </w:p>
    <w:p w14:paraId="5C9BC248" w14:textId="77777777" w:rsidR="001916AA" w:rsidRPr="00B17BF2" w:rsidRDefault="00BD1FC8">
      <w:pPr>
        <w:pStyle w:val="Ttulo1"/>
        <w:rPr>
          <w:lang w:val="es-CO"/>
        </w:rPr>
      </w:pPr>
      <w:r w:rsidRPr="00B17BF2">
        <w:rPr>
          <w:lang w:val="es-CO"/>
        </w:rPr>
        <w:t>3. Módulo producto — pro</w:t>
      </w:r>
      <w:r w:rsidRPr="00B17BF2">
        <w:rPr>
          <w:lang w:val="es-CO"/>
        </w:rPr>
        <w:t>ducto/tests.py</w:t>
      </w:r>
    </w:p>
    <w:p w14:paraId="5E791B7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>from decimal import Decimal</w:t>
      </w:r>
    </w:p>
    <w:p w14:paraId="671ED5B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unittest.mock import patch</w:t>
      </w:r>
    </w:p>
    <w:p w14:paraId="24F94CC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0B0462B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django.contrib.messages.middleware import MessageMiddleware</w:t>
      </w:r>
    </w:p>
    <w:p w14:paraId="424ACA5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django.contrib.sessions.middleware import SessionMiddleware</w:t>
      </w:r>
    </w:p>
    <w:p w14:paraId="4A411B4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lastRenderedPageBreak/>
        <w:t>from django.test import RequestFactory, TestCase</w:t>
      </w:r>
    </w:p>
    <w:p w14:paraId="3EBFA0E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django.urls import reverse</w:t>
      </w:r>
    </w:p>
    <w:p w14:paraId="588C5CF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1BD644A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inventario.models import Inventario</w:t>
      </w:r>
    </w:p>
    <w:p w14:paraId="06153A0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producto import views as producto_views</w:t>
      </w:r>
    </w:p>
    <w:p w14:paraId="775FD33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producto.models import Producto</w:t>
      </w:r>
    </w:p>
    <w:p w14:paraId="3236D96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receta.models import Receta</w:t>
      </w:r>
    </w:p>
    <w:p w14:paraId="7D3FC23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rol.models import Rol</w:t>
      </w:r>
    </w:p>
    <w:p w14:paraId="120A00B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usuario.models import Usuario</w:t>
      </w:r>
    </w:p>
    <w:p w14:paraId="24C9119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50B59E4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62861FB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class ProductoAvailabilityTest(TestCase):</w:t>
      </w:r>
    </w:p>
    <w:p w14:paraId="4E7BE7C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@classmethod</w:t>
      </w:r>
    </w:p>
    <w:p w14:paraId="02789D6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setUpTestData(cls):</w:t>
      </w:r>
    </w:p>
    <w:p w14:paraId="683A806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cls.rol_admin = Rol.objects.create(nombre_rol='Administrador')</w:t>
      </w:r>
    </w:p>
    <w:p w14:paraId="275C09E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cls.admin_user = Usuario.objects.create(</w:t>
      </w:r>
    </w:p>
    <w:p w14:paraId="10F45BF4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    </w:t>
      </w:r>
      <w:r w:rsidRPr="00B17BF2">
        <w:rPr>
          <w:rFonts w:ascii="Consolas" w:eastAsia="Consolas" w:hAnsi="Consolas"/>
          <w:sz w:val="17"/>
          <w:lang w:val="es-CO"/>
        </w:rPr>
        <w:t>tipo_documento='CC',</w:t>
      </w:r>
    </w:p>
    <w:p w14:paraId="0978573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documento='1234567890',</w:t>
      </w:r>
    </w:p>
    <w:p w14:paraId="68B7907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primer_nombre='Admin',</w:t>
      </w:r>
    </w:p>
    <w:p w14:paraId="652DB56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apellido='Shori',</w:t>
      </w:r>
    </w:p>
    <w:p w14:paraId="2595865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correo='admin@test.com',</w:t>
      </w:r>
    </w:p>
    <w:p w14:paraId="744F817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telefono='1234567890',</w:t>
      </w:r>
    </w:p>
    <w:p w14:paraId="29274FA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direccion='Calle 1',</w:t>
      </w:r>
    </w:p>
    <w:p w14:paraId="6426CEB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</w:t>
      </w:r>
      <w:r w:rsidRPr="00B17BF2">
        <w:rPr>
          <w:rFonts w:ascii="Consolas" w:eastAsia="Consolas" w:hAnsi="Consolas"/>
          <w:sz w:val="17"/>
          <w:lang w:val="es-CO"/>
        </w:rPr>
        <w:t>e_usuario='admin_test',</w:t>
      </w:r>
    </w:p>
    <w:p w14:paraId="3FD6478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contrasena='1234',</w:t>
      </w:r>
    </w:p>
    <w:p w14:paraId="1A82231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rol=cls.rol_admin,</w:t>
      </w:r>
    </w:p>
    <w:p w14:paraId="0D87F8A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estado='activo',</w:t>
      </w:r>
    </w:p>
    <w:p w14:paraId="345BD2D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41B4AC0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cls.producto = Producto.objects.create(</w:t>
      </w:r>
    </w:p>
    <w:p w14:paraId="4B38FA5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nombre_producto='Perro Clásico',</w:t>
      </w:r>
    </w:p>
    <w:p w14:paraId="63E8950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descripcion_producto='Producto de prueba',</w:t>
      </w:r>
    </w:p>
    <w:p w14:paraId="6CA9001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precio_venta=Decimal('9.50'),</w:t>
      </w:r>
    </w:p>
    <w:p w14:paraId="2A7512B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esta_disponible=True,</w:t>
      </w:r>
    </w:p>
    <w:p w14:paraId="685C2F0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esta_habilitado=True,</w:t>
      </w:r>
    </w:p>
    <w:p w14:paraId="338507F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11907D0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cls.insumo = Inventario.obje</w:t>
      </w:r>
      <w:r w:rsidRPr="00B17BF2">
        <w:rPr>
          <w:rFonts w:ascii="Consolas" w:eastAsia="Consolas" w:hAnsi="Consolas"/>
          <w:sz w:val="17"/>
          <w:lang w:val="es-CO"/>
        </w:rPr>
        <w:t>cts.create(</w:t>
      </w:r>
    </w:p>
    <w:p w14:paraId="6F1A5D7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nombre_insumo='Pan',</w:t>
      </w:r>
    </w:p>
    <w:p w14:paraId="6181C20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categoria_insumo='Base',</w:t>
      </w:r>
    </w:p>
    <w:p w14:paraId="49FE62BC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stock_actual=Decimal('1.00'),</w:t>
      </w:r>
    </w:p>
    <w:p w14:paraId="3F1EA35C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stock_minimo=Decimal('1.00'),</w:t>
      </w:r>
    </w:p>
    <w:p w14:paraId="156DCAD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precio_compra_referencia=Decimal('1000.00'),</w:t>
      </w:r>
    </w:p>
    <w:p w14:paraId="300AE8A7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)</w:t>
      </w:r>
    </w:p>
    <w:p w14:paraId="2D8C2D0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75A74D2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test_check_ingredient_stock_returns_true_for_sufficient_supply(self):</w:t>
      </w:r>
    </w:p>
    <w:p w14:paraId="2E472663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Receta.objects.create(</w:t>
      </w:r>
    </w:p>
    <w:p w14:paraId="7A98626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producto=self.producto,</w:t>
      </w:r>
    </w:p>
    <w:p w14:paraId="430308D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insumo=self.insumo,</w:t>
      </w:r>
    </w:p>
    <w:p w14:paraId="667705A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cantidad_requerida=Decimal('1.00'),</w:t>
      </w:r>
    </w:p>
    <w:p w14:paraId="7F1FF668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)</w:t>
      </w:r>
    </w:p>
    <w:p w14:paraId="083CFCD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26BC0D0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hay_stock, </w:t>
      </w:r>
      <w:r>
        <w:rPr>
          <w:rFonts w:ascii="Consolas" w:eastAsia="Consolas" w:hAnsi="Consolas"/>
          <w:sz w:val="17"/>
        </w:rPr>
        <w:t>faltantes = self.producto.check_ingredient_stock()</w:t>
      </w:r>
    </w:p>
    <w:p w14:paraId="174CD8B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7A22415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self.assertTrue(hay_stock)</w:t>
      </w:r>
    </w:p>
    <w:p w14:paraId="0F31792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self.assertEqual(faltantes, [])</w:t>
      </w:r>
    </w:p>
    <w:p w14:paraId="780293C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lastRenderedPageBreak/>
        <w:t xml:space="preserve"> </w:t>
      </w:r>
    </w:p>
    <w:p w14:paraId="15EC30B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test_update_availability_based_on_stock_disables_product_when_ingredients_are_insufficient(self):</w:t>
      </w:r>
    </w:p>
    <w:p w14:paraId="21163E17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Receta.objec</w:t>
      </w:r>
      <w:r w:rsidRPr="00B17BF2">
        <w:rPr>
          <w:rFonts w:ascii="Consolas" w:eastAsia="Consolas" w:hAnsi="Consolas"/>
          <w:sz w:val="17"/>
          <w:lang w:val="es-CO"/>
        </w:rPr>
        <w:t>ts.create(</w:t>
      </w:r>
    </w:p>
    <w:p w14:paraId="6D58CF1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producto=self.producto,</w:t>
      </w:r>
    </w:p>
    <w:p w14:paraId="030EBF2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insumo=self.insumo,</w:t>
      </w:r>
    </w:p>
    <w:p w14:paraId="67C78AB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cantidad_requerida=Decimal('5.00'),</w:t>
      </w:r>
    </w:p>
    <w:p w14:paraId="6D206E22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)</w:t>
      </w:r>
    </w:p>
    <w:p w14:paraId="102E0A4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514D56C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result = self.producto.update_availability_based_on_stock()</w:t>
      </w:r>
    </w:p>
    <w:p w14:paraId="1F06FC5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6A0B6C9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self.assertFalse(result)</w:t>
      </w:r>
    </w:p>
    <w:p w14:paraId="5351FF0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self.p</w:t>
      </w:r>
      <w:r>
        <w:rPr>
          <w:rFonts w:ascii="Consolas" w:eastAsia="Consolas" w:hAnsi="Consolas"/>
          <w:sz w:val="17"/>
        </w:rPr>
        <w:t>roducto.refresh_from_db()</w:t>
      </w:r>
    </w:p>
    <w:p w14:paraId="0BB07F8A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self.assertFalse(self.producto.esta_habilitado)</w:t>
      </w:r>
    </w:p>
    <w:p w14:paraId="0D19912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28E130BF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</w:t>
      </w:r>
      <w:r>
        <w:rPr>
          <w:rFonts w:ascii="Consolas" w:eastAsia="Consolas" w:hAnsi="Consolas"/>
          <w:sz w:val="17"/>
        </w:rPr>
        <w:t>def test_is_available_for_sale_is_false_when_stock_is_insufficient(self):</w:t>
      </w:r>
    </w:p>
    <w:p w14:paraId="6217EB19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Receta.objects.create(</w:t>
      </w:r>
    </w:p>
    <w:p w14:paraId="4AA3048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producto=self.producto,</w:t>
      </w:r>
    </w:p>
    <w:p w14:paraId="6AF0D4A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insumo=self.insumo,</w:t>
      </w:r>
    </w:p>
    <w:p w14:paraId="341BEEC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cantidad_requerida=Decimal('5.00'),</w:t>
      </w:r>
    </w:p>
    <w:p w14:paraId="2EA5155A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)</w:t>
      </w:r>
    </w:p>
    <w:p w14:paraId="0E30E03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04171CA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self.assertFalse(self.producto.is_available_for_sale)</w:t>
      </w:r>
    </w:p>
    <w:p w14:paraId="05B3687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EBAAA37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</w:t>
      </w:r>
      <w:r w:rsidRPr="00B17BF2">
        <w:rPr>
          <w:rFonts w:ascii="Consolas" w:eastAsia="Consolas" w:hAnsi="Consolas"/>
          <w:sz w:val="17"/>
          <w:lang w:val="es-CO"/>
        </w:rPr>
        <w:t>def test_toggle_habilitado_altera_el_estado_de_visibilidad(self):</w:t>
      </w:r>
    </w:p>
    <w:p w14:paraId="6A20E0C9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factory = RequestFactory()</w:t>
      </w:r>
    </w:p>
    <w:p w14:paraId="0A5C72F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request = factory.post(</w:t>
      </w:r>
    </w:p>
    <w:p w14:paraId="17B2149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reverse('toggle_habilitado', kwargs={'producto_id': self.producto.pk})</w:t>
      </w:r>
    </w:p>
    <w:p w14:paraId="25CCAF9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)</w:t>
      </w:r>
    </w:p>
    <w:p w14:paraId="3877DE7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699E22B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session_middlewa</w:t>
      </w:r>
      <w:r>
        <w:rPr>
          <w:rFonts w:ascii="Consolas" w:eastAsia="Consolas" w:hAnsi="Consolas"/>
          <w:sz w:val="17"/>
        </w:rPr>
        <w:t>re = SessionMiddleware(lambda r: None)</w:t>
      </w:r>
    </w:p>
    <w:p w14:paraId="72A6BC1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session_middleware.process_request(request)</w:t>
      </w:r>
    </w:p>
    <w:p w14:paraId="018BAB7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request.session['usuario_id'] = str(self.admin_user.pk)</w:t>
      </w:r>
    </w:p>
    <w:p w14:paraId="663E6CC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request.session['last_activity'] = 0</w:t>
      </w:r>
    </w:p>
    <w:p w14:paraId="03DF884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request.session.save()</w:t>
      </w:r>
    </w:p>
    <w:p w14:paraId="317CC2E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1A4DABA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message_middlew</w:t>
      </w:r>
      <w:r>
        <w:rPr>
          <w:rFonts w:ascii="Consolas" w:eastAsia="Consolas" w:hAnsi="Consolas"/>
          <w:sz w:val="17"/>
        </w:rPr>
        <w:t>are = MessageMiddleware(lambda r: None)</w:t>
      </w:r>
    </w:p>
    <w:p w14:paraId="30BDEA3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message_middleware.process_request(request)</w:t>
      </w:r>
    </w:p>
    <w:p w14:paraId="00CE6E8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0A73469A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response = producto_views.toggle_habilitado(</w:t>
      </w:r>
    </w:p>
    <w:p w14:paraId="03684AB5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    </w:t>
      </w:r>
      <w:r>
        <w:rPr>
          <w:rFonts w:ascii="Consolas" w:eastAsia="Consolas" w:hAnsi="Consolas"/>
          <w:sz w:val="17"/>
        </w:rPr>
        <w:t>request,</w:t>
      </w:r>
    </w:p>
    <w:p w14:paraId="5306A8A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producto_id=self.producto.pk,</w:t>
      </w:r>
    </w:p>
    <w:p w14:paraId="4181EFC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)</w:t>
      </w:r>
    </w:p>
    <w:p w14:paraId="30D81E8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6E18D3B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self.assertEqual(response.</w:t>
      </w:r>
      <w:r>
        <w:rPr>
          <w:rFonts w:ascii="Consolas" w:eastAsia="Consolas" w:hAnsi="Consolas"/>
          <w:sz w:val="17"/>
        </w:rPr>
        <w:t>status_code, 302)</w:t>
      </w:r>
    </w:p>
    <w:p w14:paraId="497F4B8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self.assertEqual(response.url, reverse('lista_productos'))</w:t>
      </w:r>
    </w:p>
    <w:p w14:paraId="338071E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self.producto.refresh_from_db()</w:t>
      </w:r>
    </w:p>
    <w:p w14:paraId="619E5CD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self.assertFalse(self.producto.esta_habilitado)</w:t>
      </w:r>
    </w:p>
    <w:p w14:paraId="135BBD1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1718B7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test_agregar_producto_via_get_agrega_al_carrito(self):</w:t>
      </w:r>
    </w:p>
    <w:p w14:paraId="3C00675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lastRenderedPageBreak/>
        <w:t xml:space="preserve">        with patch('producto.views.HorarioComercialValidator.es_dentro_horario', return_value=True):</w:t>
      </w:r>
    </w:p>
    <w:p w14:paraId="7688576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response = self.client.get(</w:t>
      </w:r>
    </w:p>
    <w:p w14:paraId="678E077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    reverse('agregar_al_carrito', kwargs</w:t>
      </w:r>
      <w:r>
        <w:rPr>
          <w:rFonts w:ascii="Consolas" w:eastAsia="Consolas" w:hAnsi="Consolas"/>
          <w:sz w:val="17"/>
        </w:rPr>
        <w:t>={'producto_id': self.producto.pk})</w:t>
      </w:r>
    </w:p>
    <w:p w14:paraId="4EC18CF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)</w:t>
      </w:r>
    </w:p>
    <w:p w14:paraId="7248C72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6D0DEA1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self.assertEqual(response.status_code, 302)</w:t>
      </w:r>
    </w:p>
    <w:p w14:paraId="49D9EE4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self.assertEqual(response.url, reverse('landing'))</w:t>
      </w:r>
    </w:p>
    <w:p w14:paraId="48974B7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6F3647F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test_restar_y_eliminar_carrito_requieren_post(self):</w:t>
      </w:r>
    </w:p>
    <w:p w14:paraId="107338E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with patch('producto.v</w:t>
      </w:r>
      <w:r>
        <w:rPr>
          <w:rFonts w:ascii="Consolas" w:eastAsia="Consolas" w:hAnsi="Consolas"/>
          <w:sz w:val="17"/>
        </w:rPr>
        <w:t>iews.HorarioComercialValidator.es_dentro_horario', return_value=True):</w:t>
      </w:r>
    </w:p>
    <w:p w14:paraId="2F5BBB7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self.client.get(reverse('agregar_al_carrito', kwargs={'producto_id': self.producto.pk}))</w:t>
      </w:r>
    </w:p>
    <w:p w14:paraId="6D34404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self.client.get(reverse('agregar_al_carrito', kwargs={'producto_id': sel</w:t>
      </w:r>
      <w:r>
        <w:rPr>
          <w:rFonts w:ascii="Consolas" w:eastAsia="Consolas" w:hAnsi="Consolas"/>
          <w:sz w:val="17"/>
        </w:rPr>
        <w:t>f.producto.pk}))</w:t>
      </w:r>
    </w:p>
    <w:p w14:paraId="0893323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11FA785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get_restar = self.client.get(</w:t>
      </w:r>
    </w:p>
    <w:p w14:paraId="50E888D0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    </w:t>
      </w:r>
      <w:r w:rsidRPr="00B17BF2">
        <w:rPr>
          <w:rFonts w:ascii="Consolas" w:eastAsia="Consolas" w:hAnsi="Consolas"/>
          <w:sz w:val="17"/>
          <w:lang w:val="es-CO"/>
        </w:rPr>
        <w:t>reverse('restar_producto', kwargs={'producto_id': self.producto.pk}),</w:t>
      </w:r>
    </w:p>
    <w:p w14:paraId="03D5652A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    </w:t>
      </w:r>
      <w:r>
        <w:rPr>
          <w:rFonts w:ascii="Consolas" w:eastAsia="Consolas" w:hAnsi="Consolas"/>
          <w:sz w:val="17"/>
        </w:rPr>
        <w:t>HTTP_X_REQUESTED_WITH='XMLHttpRequest',</w:t>
      </w:r>
    </w:p>
    <w:p w14:paraId="2C96A85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data={'ajax': '1'},</w:t>
      </w:r>
    </w:p>
    <w:p w14:paraId="2AC3FDC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)</w:t>
      </w:r>
    </w:p>
    <w:p w14:paraId="3BEB604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</w:t>
      </w:r>
      <w:r>
        <w:rPr>
          <w:rFonts w:ascii="Consolas" w:eastAsia="Consolas" w:hAnsi="Consolas"/>
          <w:sz w:val="17"/>
        </w:rPr>
        <w:t>l(get_restar.status_code, 200)</w:t>
      </w:r>
    </w:p>
    <w:p w14:paraId="4FDA863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self.assertTrue(get_restar.json()['success'])</w:t>
      </w:r>
    </w:p>
    <w:p w14:paraId="0D5B21A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7C26D64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get_eliminar = self.client.get(</w:t>
      </w:r>
    </w:p>
    <w:p w14:paraId="78F8A250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    </w:t>
      </w:r>
      <w:r w:rsidRPr="00B17BF2">
        <w:rPr>
          <w:rFonts w:ascii="Consolas" w:eastAsia="Consolas" w:hAnsi="Consolas"/>
          <w:sz w:val="17"/>
          <w:lang w:val="es-CO"/>
        </w:rPr>
        <w:t>reverse('eliminar_del_carrito', kwargs={'producto_id': self.producto.pk}),</w:t>
      </w:r>
    </w:p>
    <w:p w14:paraId="7577BC96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    </w:t>
      </w:r>
      <w:r>
        <w:rPr>
          <w:rFonts w:ascii="Consolas" w:eastAsia="Consolas" w:hAnsi="Consolas"/>
          <w:sz w:val="17"/>
        </w:rPr>
        <w:t>HTTP_X_REQUESTED_WITH='XMLHttpRequest',</w:t>
      </w:r>
    </w:p>
    <w:p w14:paraId="0D8ACB7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data={'ajax': '1'},</w:t>
      </w:r>
    </w:p>
    <w:p w14:paraId="20AD642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)</w:t>
      </w:r>
    </w:p>
    <w:p w14:paraId="36E7518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self.assertEqual(get_eliminar.status_code, 200)</w:t>
      </w:r>
    </w:p>
    <w:p w14:paraId="632EA3F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0F544BD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get_limpiar = self.client.get(</w:t>
      </w:r>
    </w:p>
    <w:p w14:paraId="2FEE312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reverse('limpiar_carrito'),</w:t>
      </w:r>
    </w:p>
    <w:p w14:paraId="5FE15C6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HTTP_X_REQUESTED_WITH='XMLHttpRequest',</w:t>
      </w:r>
    </w:p>
    <w:p w14:paraId="63A3633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data={'ajax': '1'},</w:t>
      </w:r>
    </w:p>
    <w:p w14:paraId="0E230A5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)</w:t>
      </w:r>
    </w:p>
    <w:p w14:paraId="71510DD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</w:t>
      </w:r>
      <w:r>
        <w:rPr>
          <w:rFonts w:ascii="Consolas" w:eastAsia="Consolas" w:hAnsi="Consolas"/>
          <w:sz w:val="17"/>
        </w:rPr>
        <w:t>get_limpiar.status_code, 200)</w:t>
      </w:r>
    </w:p>
    <w:p w14:paraId="4D8BCCB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 = self.client.session</w:t>
      </w:r>
    </w:p>
    <w:p w14:paraId="07394E8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self.assertEqual(session.get('cart', {}), {})</w:t>
      </w:r>
    </w:p>
    <w:p w14:paraId="3C86D79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1C0A162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test_set_cantidad_carrito_via_get(self):</w:t>
      </w:r>
    </w:p>
    <w:p w14:paraId="49FF81A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with patch('producto.views.HorarioComercialValidator.es_dentro_horario', re</w:t>
      </w:r>
      <w:r>
        <w:rPr>
          <w:rFonts w:ascii="Consolas" w:eastAsia="Consolas" w:hAnsi="Consolas"/>
          <w:sz w:val="17"/>
        </w:rPr>
        <w:t>turn_value=True):</w:t>
      </w:r>
    </w:p>
    <w:p w14:paraId="6A1E783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self.client.get(reverse('agregar_al_carrito', kwargs={'producto_id': self.producto.pk}))</w:t>
      </w:r>
    </w:p>
    <w:p w14:paraId="2DF7339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7F84197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response = self.client.get(</w:t>
      </w:r>
    </w:p>
    <w:p w14:paraId="09D2387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reverse('set_cantidad_carrito', kwargs={'producto_id': self.producto.pk}),</w:t>
      </w:r>
    </w:p>
    <w:p w14:paraId="60CBCF5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</w:t>
      </w:r>
      <w:r>
        <w:rPr>
          <w:rFonts w:ascii="Consolas" w:eastAsia="Consolas" w:hAnsi="Consolas"/>
          <w:sz w:val="17"/>
        </w:rPr>
        <w:t>{'cantidad': 3, 'ajax': '1'},</w:t>
      </w:r>
    </w:p>
    <w:p w14:paraId="05DF293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HTTP_X_REQUESTED_WITH='XMLHttpRequest',</w:t>
      </w:r>
    </w:p>
    <w:p w14:paraId="5D3CAAD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)</w:t>
      </w:r>
    </w:p>
    <w:p w14:paraId="7B73237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self.assertEqual(response.status_code, 200)</w:t>
      </w:r>
    </w:p>
    <w:p w14:paraId="0B23936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data = response.json()</w:t>
      </w:r>
    </w:p>
    <w:p w14:paraId="6ED97DF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lastRenderedPageBreak/>
        <w:t xml:space="preserve">        self.assertTrue(data['success'])</w:t>
      </w:r>
    </w:p>
    <w:p w14:paraId="28C1B65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self.assertEqual(data['items'][0</w:t>
      </w:r>
      <w:r>
        <w:rPr>
          <w:rFonts w:ascii="Consolas" w:eastAsia="Consolas" w:hAnsi="Consolas"/>
          <w:sz w:val="17"/>
        </w:rPr>
        <w:t>]['cantidad'], 3)</w:t>
      </w:r>
    </w:p>
    <w:p w14:paraId="2A7CB9D1" w14:textId="77777777" w:rsidR="001916AA" w:rsidRPr="00B17BF2" w:rsidRDefault="00BD1FC8">
      <w:pPr>
        <w:pStyle w:val="Ttulo1"/>
        <w:rPr>
          <w:lang w:val="es-CO"/>
        </w:rPr>
      </w:pPr>
      <w:r w:rsidRPr="00B17BF2">
        <w:rPr>
          <w:lang w:val="es-CO"/>
        </w:rPr>
        <w:t>4. Módulo pedido — pedido/tests.py</w:t>
      </w:r>
    </w:p>
    <w:p w14:paraId="0DF13FB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>from decimal import Decimal</w:t>
      </w:r>
    </w:p>
    <w:p w14:paraId="7B2669E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0BB9D0F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django.test import TestCase</w:t>
      </w:r>
    </w:p>
    <w:p w14:paraId="7293160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0FC028F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pedido.models import Pedido</w:t>
      </w:r>
    </w:p>
    <w:p w14:paraId="59F138D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rol.models import Rol</w:t>
      </w:r>
    </w:p>
    <w:p w14:paraId="161F770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usuario.models import Usuario</w:t>
      </w:r>
    </w:p>
    <w:p w14:paraId="50258A2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B32C34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7579657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class </w:t>
      </w:r>
      <w:r>
        <w:rPr>
          <w:rFonts w:ascii="Consolas" w:eastAsia="Consolas" w:hAnsi="Consolas"/>
          <w:sz w:val="17"/>
        </w:rPr>
        <w:t>PedidoModelTest(TestCase):</w:t>
      </w:r>
    </w:p>
    <w:p w14:paraId="4D36395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@classmethod</w:t>
      </w:r>
    </w:p>
    <w:p w14:paraId="3442473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setUpTestData(cls):</w:t>
      </w:r>
    </w:p>
    <w:p w14:paraId="6DB32B4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cls.rol = Rol.objects.create(nombre_rol='Cliente')</w:t>
      </w:r>
    </w:p>
    <w:p w14:paraId="0D9006E8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cls.usuario = Usuario.objects.create(</w:t>
      </w:r>
    </w:p>
    <w:p w14:paraId="6965AA1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tipo_documento='CC',</w:t>
      </w:r>
    </w:p>
    <w:p w14:paraId="7C3B8DA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documento='98765432',</w:t>
      </w:r>
    </w:p>
    <w:p w14:paraId="13B5E9D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</w:t>
      </w:r>
      <w:r w:rsidRPr="00B17BF2">
        <w:rPr>
          <w:rFonts w:ascii="Consolas" w:eastAsia="Consolas" w:hAnsi="Consolas"/>
          <w:sz w:val="17"/>
          <w:lang w:val="es-CO"/>
        </w:rPr>
        <w:t>primer_nombre='Ana',</w:t>
      </w:r>
    </w:p>
    <w:p w14:paraId="44D9343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apellido='Lopez',</w:t>
      </w:r>
    </w:p>
    <w:p w14:paraId="5BB55B5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correo='ana@example.com',</w:t>
      </w:r>
    </w:p>
    <w:p w14:paraId="577E741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telefono='3007654321',</w:t>
      </w:r>
    </w:p>
    <w:p w14:paraId="2937B15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direccion='Carrera 5',</w:t>
      </w:r>
    </w:p>
    <w:p w14:paraId="589BA93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nombre_usuario='analo',</w:t>
      </w:r>
    </w:p>
    <w:p w14:paraId="66B8069C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contrasena='secret',</w:t>
      </w:r>
    </w:p>
    <w:p w14:paraId="3CE2882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rol=cls.rol,</w:t>
      </w:r>
    </w:p>
    <w:p w14:paraId="598D44A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1B90E09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cls.pedido = Pedido.objects.create(</w:t>
      </w:r>
    </w:p>
    <w:p w14:paraId="2004D3B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usuario=cls.usuario,</w:t>
      </w:r>
    </w:p>
    <w:p w14:paraId="743B5C5C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tipo_pedido='domicilio',</w:t>
      </w:r>
    </w:p>
    <w:p w14:paraId="245334C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direccion_pedido='Calle 9',</w:t>
      </w:r>
    </w:p>
    <w:p w14:paraId="271D6E3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estado_pedido='pendiente',</w:t>
      </w:r>
    </w:p>
    <w:p w14:paraId="2F1A3AB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total_pedido=Decimal('25.50'),</w:t>
      </w:r>
    </w:p>
    <w:p w14:paraId="1C4AD57F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)</w:t>
      </w:r>
    </w:p>
    <w:p w14:paraId="7DED354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10213A2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test_pedido_defaults_and_str(self):</w:t>
      </w:r>
    </w:p>
    <w:p w14:paraId="65C1033F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self.assertEqual(self.pedido.estado_pedido, 'pendiente')</w:t>
      </w:r>
    </w:p>
    <w:p w14:paraId="38A6654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</w:t>
      </w:r>
      <w:r w:rsidRPr="00B17BF2">
        <w:rPr>
          <w:rFonts w:ascii="Consolas" w:eastAsia="Consolas" w:hAnsi="Consolas"/>
          <w:sz w:val="17"/>
          <w:lang w:val="es-CO"/>
        </w:rPr>
        <w:t>assertEqual(self.pedido.tipo_pedido, 'domicilio')</w:t>
      </w:r>
    </w:p>
    <w:p w14:paraId="6287082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self.assertEqual(str(self.pedido), f'Pedido #{self.pedido.id} - Ana (pendiente)')</w:t>
      </w:r>
    </w:p>
    <w:p w14:paraId="71510AC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4D172DC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def test_pedido_guarda_instrucciones(self):</w:t>
      </w:r>
    </w:p>
    <w:p w14:paraId="0D4377F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pedido = Pedido.objects.create(</w:t>
      </w:r>
    </w:p>
    <w:p w14:paraId="705E2EAC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usuario=self.u</w:t>
      </w:r>
      <w:r w:rsidRPr="00B17BF2">
        <w:rPr>
          <w:rFonts w:ascii="Consolas" w:eastAsia="Consolas" w:hAnsi="Consolas"/>
          <w:sz w:val="17"/>
          <w:lang w:val="es-CO"/>
        </w:rPr>
        <w:t>suario,</w:t>
      </w:r>
    </w:p>
    <w:p w14:paraId="6831648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tipo_pedido='domicilio',</w:t>
      </w:r>
    </w:p>
    <w:p w14:paraId="49EBA75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direccion_pedido='Calle 9',</w:t>
      </w:r>
    </w:p>
    <w:p w14:paraId="707F122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estado_pedido='pendiente',</w:t>
      </w:r>
    </w:p>
    <w:p w14:paraId="55E7B3A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total_pedido=Decimal('25.50'),</w:t>
      </w:r>
    </w:p>
    <w:p w14:paraId="34E355D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instrucciones_pedido='Sin cebolla y con salsa aparte',</w:t>
      </w:r>
    </w:p>
    <w:p w14:paraId="1061335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7BFA307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482346F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lastRenderedPageBreak/>
        <w:t xml:space="preserve">        se</w:t>
      </w:r>
      <w:r w:rsidRPr="00B17BF2">
        <w:rPr>
          <w:rFonts w:ascii="Consolas" w:eastAsia="Consolas" w:hAnsi="Consolas"/>
          <w:sz w:val="17"/>
          <w:lang w:val="es-CO"/>
        </w:rPr>
        <w:t>lf.assertEqual(pedido.instrucciones_pedido, 'Sin cebolla y con salsa aparte')</w:t>
      </w:r>
    </w:p>
    <w:p w14:paraId="0C662882" w14:textId="77777777" w:rsidR="001916AA" w:rsidRPr="00B17BF2" w:rsidRDefault="00BD1FC8">
      <w:pPr>
        <w:pStyle w:val="Ttulo1"/>
        <w:rPr>
          <w:lang w:val="es-CO"/>
        </w:rPr>
      </w:pPr>
      <w:r w:rsidRPr="00B17BF2">
        <w:rPr>
          <w:lang w:val="es-CO"/>
        </w:rPr>
        <w:t>5. Módulo pedido (flujo compra) — pedido/test_flujo_compra.py</w:t>
      </w:r>
    </w:p>
    <w:p w14:paraId="462CAE3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datetime import time</w:t>
      </w:r>
    </w:p>
    <w:p w14:paraId="3B2517A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decimal import Decimal</w:t>
      </w:r>
    </w:p>
    <w:p w14:paraId="190A268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unittest.mock import patch</w:t>
      </w:r>
    </w:p>
    <w:p w14:paraId="3576063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0BD8D2F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django.test import Test</w:t>
      </w:r>
      <w:r>
        <w:rPr>
          <w:rFonts w:ascii="Consolas" w:eastAsia="Consolas" w:hAnsi="Consolas"/>
          <w:sz w:val="17"/>
        </w:rPr>
        <w:t>Case</w:t>
      </w:r>
    </w:p>
    <w:p w14:paraId="1821C13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django.urls import reverse</w:t>
      </w:r>
    </w:p>
    <w:p w14:paraId="61FE4E5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741161D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cuentas.password_utils import hash_password</w:t>
      </w:r>
    </w:p>
    <w:p w14:paraId="59E41C7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dashboard.models import ConfiguracionSistema</w:t>
      </w:r>
    </w:p>
    <w:p w14:paraId="1F2528F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inventario.models import Inventario</w:t>
      </w:r>
    </w:p>
    <w:p w14:paraId="6FA28CB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>from metodo_pago.models import MetodoPago</w:t>
      </w:r>
    </w:p>
    <w:p w14:paraId="49FD064C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from pedido.bonos import </w:t>
      </w:r>
      <w:r w:rsidRPr="00B17BF2">
        <w:rPr>
          <w:rFonts w:ascii="Consolas" w:eastAsia="Consolas" w:hAnsi="Consolas"/>
          <w:sz w:val="17"/>
          <w:lang w:val="es-CO"/>
        </w:rPr>
        <w:t>otorgar_bono_si_aplica</w:t>
      </w:r>
    </w:p>
    <w:p w14:paraId="0AE765E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pedido.models import Pedido</w:t>
      </w:r>
    </w:p>
    <w:p w14:paraId="6A3D360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producto.models import Producto</w:t>
      </w:r>
    </w:p>
    <w:p w14:paraId="494E354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receta.models import Receta</w:t>
      </w:r>
    </w:p>
    <w:p w14:paraId="585DFDD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recibo.models import Recibo</w:t>
      </w:r>
    </w:p>
    <w:p w14:paraId="28E00B4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rol.models import Rol</w:t>
      </w:r>
    </w:p>
    <w:p w14:paraId="361D8B6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usuario.models import Usuario</w:t>
      </w:r>
    </w:p>
    <w:p w14:paraId="26796B0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1B0C7E8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95EF2B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class </w:t>
      </w:r>
      <w:r>
        <w:rPr>
          <w:rFonts w:ascii="Consolas" w:eastAsia="Consolas" w:hAnsi="Consolas"/>
          <w:sz w:val="17"/>
        </w:rPr>
        <w:t>BonosFidelidadTest(TestCase):</w:t>
      </w:r>
    </w:p>
    <w:p w14:paraId="5A91F8A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@classmethod</w:t>
      </w:r>
    </w:p>
    <w:p w14:paraId="2CFCCB8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setUpTestData(cls):</w:t>
      </w:r>
    </w:p>
    <w:p w14:paraId="7919B27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cls.rol_cliente = Rol.objects.create(nombre_rol='Cliente')</w:t>
      </w:r>
    </w:p>
    <w:p w14:paraId="69E1768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cls.rol_admin = Rol.objects.create(nombre_rol='Administrador')</w:t>
      </w:r>
    </w:p>
    <w:p w14:paraId="098DAC8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cls.cliente = Usuario.objects.creat</w:t>
      </w:r>
      <w:r>
        <w:rPr>
          <w:rFonts w:ascii="Consolas" w:eastAsia="Consolas" w:hAnsi="Consolas"/>
          <w:sz w:val="17"/>
        </w:rPr>
        <w:t>e(</w:t>
      </w:r>
    </w:p>
    <w:p w14:paraId="1B21994E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    </w:t>
      </w:r>
      <w:r w:rsidRPr="00B17BF2">
        <w:rPr>
          <w:rFonts w:ascii="Consolas" w:eastAsia="Consolas" w:hAnsi="Consolas"/>
          <w:sz w:val="17"/>
          <w:lang w:val="es-CO"/>
        </w:rPr>
        <w:t>tipo_documento='CC',</w:t>
      </w:r>
    </w:p>
    <w:p w14:paraId="7303176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documento='80000001',</w:t>
      </w:r>
    </w:p>
    <w:p w14:paraId="58A4E07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primer_nombre='Cliente',</w:t>
      </w:r>
    </w:p>
    <w:p w14:paraId="48443BB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apellido='Bono',</w:t>
      </w:r>
    </w:p>
    <w:p w14:paraId="7CB42A2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correo='cliente.bono@test.com',</w:t>
      </w:r>
    </w:p>
    <w:p w14:paraId="26C132D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telefono='3008000001',</w:t>
      </w:r>
    </w:p>
    <w:p w14:paraId="5CC84FE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direccion='Calle 1',</w:t>
      </w:r>
    </w:p>
    <w:p w14:paraId="0BAD223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 xml:space="preserve">    nombre_usuario='cliente_bono',</w:t>
      </w:r>
    </w:p>
    <w:p w14:paraId="0C054EC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contrasena=hash_password('test-secret'),</w:t>
      </w:r>
    </w:p>
    <w:p w14:paraId="42ACCD4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rol=cls.rol_cliente,</w:t>
      </w:r>
    </w:p>
    <w:p w14:paraId="7A4B656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bonos_fidelidad=0,</w:t>
      </w:r>
    </w:p>
    <w:p w14:paraId="397EB128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)</w:t>
      </w:r>
    </w:p>
    <w:p w14:paraId="4C5F2BF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cls.admin = Usuario.objects.create(</w:t>
      </w:r>
    </w:p>
    <w:p w14:paraId="7A2673CD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    </w:t>
      </w:r>
      <w:r w:rsidRPr="00B17BF2">
        <w:rPr>
          <w:rFonts w:ascii="Consolas" w:eastAsia="Consolas" w:hAnsi="Consolas"/>
          <w:sz w:val="17"/>
          <w:lang w:val="es-CO"/>
        </w:rPr>
        <w:t>tipo_documento='CC',</w:t>
      </w:r>
    </w:p>
    <w:p w14:paraId="30356DD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documento='80000002',</w:t>
      </w:r>
    </w:p>
    <w:p w14:paraId="0CC3C06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primer_nombre='Admin',</w:t>
      </w:r>
    </w:p>
    <w:p w14:paraId="4CB7F29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apellido='Bono',</w:t>
      </w:r>
    </w:p>
    <w:p w14:paraId="47E2BB9C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correo='admin.bono@test.com',</w:t>
      </w:r>
    </w:p>
    <w:p w14:paraId="60443C5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telefono='3008000002',</w:t>
      </w:r>
    </w:p>
    <w:p w14:paraId="34CAD7C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direccion='Calle 2',</w:t>
      </w:r>
    </w:p>
    <w:p w14:paraId="64C5AE4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</w:t>
      </w:r>
      <w:r w:rsidRPr="00B17BF2">
        <w:rPr>
          <w:rFonts w:ascii="Consolas" w:eastAsia="Consolas" w:hAnsi="Consolas"/>
          <w:sz w:val="17"/>
          <w:lang w:val="es-CO"/>
        </w:rPr>
        <w:t>bre_usuario='admin_bono',</w:t>
      </w:r>
    </w:p>
    <w:p w14:paraId="0EBC060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contrasena=hash_password('test-secret'),</w:t>
      </w:r>
    </w:p>
    <w:p w14:paraId="5E41114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rol=cls.rol_admin,</w:t>
      </w:r>
    </w:p>
    <w:p w14:paraId="014030C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169CECC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lastRenderedPageBreak/>
        <w:t xml:space="preserve">        ConfiguracionSistema.objects.create(</w:t>
      </w:r>
    </w:p>
    <w:p w14:paraId="1D358DD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nombre_sistema='ShoriExpress',</w:t>
      </w:r>
    </w:p>
    <w:p w14:paraId="2A8FC29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hora_apertura=time(0, 0),</w:t>
      </w:r>
    </w:p>
    <w:p w14:paraId="6828191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</w:t>
      </w:r>
      <w:r w:rsidRPr="00B17BF2">
        <w:rPr>
          <w:rFonts w:ascii="Consolas" w:eastAsia="Consolas" w:hAnsi="Consolas"/>
          <w:sz w:val="17"/>
          <w:lang w:val="es-CO"/>
        </w:rPr>
        <w:t xml:space="preserve">  hora_cierre=time(23, 59),</w:t>
      </w:r>
    </w:p>
    <w:p w14:paraId="65586D5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porcentaje_iva=Decimal('19.00'),</w:t>
      </w:r>
    </w:p>
    <w:p w14:paraId="0C66EE0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umbral_bonos=Decimal('50000.00'),</w:t>
      </w:r>
    </w:p>
    <w:p w14:paraId="63C588EF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)</w:t>
      </w:r>
    </w:p>
    <w:p w14:paraId="2C231A3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cls.metodo = MetodoPago.objects.get_or_create(</w:t>
      </w:r>
    </w:p>
    <w:p w14:paraId="59B2285E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    </w:t>
      </w:r>
      <w:r w:rsidRPr="00B17BF2">
        <w:rPr>
          <w:rFonts w:ascii="Consolas" w:eastAsia="Consolas" w:hAnsi="Consolas"/>
          <w:sz w:val="17"/>
          <w:lang w:val="es-CO"/>
        </w:rPr>
        <w:t>nombre_metodo='Efectivo',</w:t>
      </w:r>
    </w:p>
    <w:p w14:paraId="22C37D4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defaults={'descripcion</w:t>
      </w:r>
      <w:r w:rsidRPr="00B17BF2">
        <w:rPr>
          <w:rFonts w:ascii="Consolas" w:eastAsia="Consolas" w:hAnsi="Consolas"/>
          <w:sz w:val="17"/>
          <w:lang w:val="es-CO"/>
        </w:rPr>
        <w:t>': 'Efectivo', 'esta_activo': True},</w:t>
      </w:r>
    </w:p>
    <w:p w14:paraId="40AB0D6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)[0]</w:t>
      </w:r>
    </w:p>
    <w:p w14:paraId="7D2DE9C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656D79F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def _crear_pedido_con_recibo(self, total, estado='pendiente', bonos_usuario=0):</w:t>
      </w:r>
    </w:p>
    <w:p w14:paraId="33EBCA8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self.cliente.bonos_fidelidad = bonos_usuario</w:t>
      </w:r>
    </w:p>
    <w:p w14:paraId="77C54474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self.cliente.save(update_fields=['bonos_fidelidad'])</w:t>
      </w:r>
    </w:p>
    <w:p w14:paraId="65E004CF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pedido = Pedido.objects.create(</w:t>
      </w:r>
    </w:p>
    <w:p w14:paraId="5E255DF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usuario=self.cliente,</w:t>
      </w:r>
    </w:p>
    <w:p w14:paraId="5A93256C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tipo_pedido='domicilio',</w:t>
      </w:r>
    </w:p>
    <w:p w14:paraId="5A0F85C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direccion_pedido='Calle 1',</w:t>
      </w:r>
    </w:p>
    <w:p w14:paraId="208B686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estado_pedido=estado,</w:t>
      </w:r>
    </w:p>
    <w:p w14:paraId="1F30F3B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</w:t>
      </w:r>
      <w:r w:rsidRPr="00B17BF2">
        <w:rPr>
          <w:rFonts w:ascii="Consolas" w:eastAsia="Consolas" w:hAnsi="Consolas"/>
          <w:sz w:val="17"/>
          <w:lang w:val="es-CO"/>
        </w:rPr>
        <w:t xml:space="preserve">  total_pedido=Decimal(str(total)),</w:t>
      </w:r>
    </w:p>
    <w:p w14:paraId="3403559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7EF7DAC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recibo = Recibo.objects.create(</w:t>
      </w:r>
    </w:p>
    <w:p w14:paraId="0590B20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pedido=pedido,</w:t>
      </w:r>
    </w:p>
    <w:p w14:paraId="1B097C5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metodo_pago=self.metodo,</w:t>
      </w:r>
    </w:p>
    <w:p w14:paraId="55F42DB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subtotal=Decimal(str(total)) / Decimal('1.19'),</w:t>
      </w:r>
    </w:p>
    <w:p w14:paraId="138A6E9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iva_total=Decimal('0'),</w:t>
      </w:r>
    </w:p>
    <w:p w14:paraId="40C2728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</w:t>
      </w:r>
      <w:r w:rsidRPr="00B17BF2">
        <w:rPr>
          <w:rFonts w:ascii="Consolas" w:eastAsia="Consolas" w:hAnsi="Consolas"/>
          <w:sz w:val="17"/>
          <w:lang w:val="es-CO"/>
        </w:rPr>
        <w:t xml:space="preserve">  total_pagado=Decimal(str(total)),</w:t>
      </w:r>
    </w:p>
    <w:p w14:paraId="7EB0515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puntos_ganados=0,</w:t>
      </w:r>
    </w:p>
    <w:p w14:paraId="4D2CC46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497788F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return pedido, recibo</w:t>
      </w:r>
    </w:p>
    <w:p w14:paraId="09CD8A7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2D4626A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def test_no_otorga_bono_si_pedido_no_esta_entregado(self):</w:t>
      </w:r>
    </w:p>
    <w:p w14:paraId="77451D8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pedido, _ = self._crear_pedido_con_recibo(68900, estado='pendiente')</w:t>
      </w:r>
    </w:p>
    <w:p w14:paraId="318A5D2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self.assertEqual(otorgar_bono_si_aplica(pedido), 0)</w:t>
      </w:r>
    </w:p>
    <w:p w14:paraId="24242897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self.cliente.refresh_from_db()</w:t>
      </w:r>
    </w:p>
    <w:p w14:paraId="1A35DBA9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self.assertEqual(self.cliente.bonos_fidelidad, 0)</w:t>
      </w:r>
    </w:p>
    <w:p w14:paraId="1F389BB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59BA939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def test_no_otorga_bono_si_total_menor_al_umbral(self):</w:t>
      </w:r>
    </w:p>
    <w:p w14:paraId="65BD1F6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pedido, _ = self._crear_pedido_con_re</w:t>
      </w:r>
      <w:r w:rsidRPr="00B17BF2">
        <w:rPr>
          <w:rFonts w:ascii="Consolas" w:eastAsia="Consolas" w:hAnsi="Consolas"/>
          <w:sz w:val="17"/>
          <w:lang w:val="es-CO"/>
        </w:rPr>
        <w:t>cibo(15900, estado='entregado')</w:t>
      </w:r>
    </w:p>
    <w:p w14:paraId="236BD0C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self.assertEqual(otorgar_bono_si_aplica(pedido), 0)</w:t>
      </w:r>
    </w:p>
    <w:p w14:paraId="7A35018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5E88DB2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def test_otorga_bono_al_entregar_pedido_calificado(self):</w:t>
      </w:r>
    </w:p>
    <w:p w14:paraId="434C671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pedido, recibo = self._crear_pedido_con_recibo(68900, estado='entregado')</w:t>
      </w:r>
    </w:p>
    <w:p w14:paraId="651AF9B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self.assertEqual(otorgar_bono_si_aplica(pedido), 1)</w:t>
      </w:r>
    </w:p>
    <w:p w14:paraId="56EA31E6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self.cliente.refresh_from_db()</w:t>
      </w:r>
    </w:p>
    <w:p w14:paraId="718937A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recibo.refresh_from_db()</w:t>
      </w:r>
    </w:p>
    <w:p w14:paraId="38288EC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self.assertEqual(self.cliente.bono</w:t>
      </w:r>
      <w:r>
        <w:rPr>
          <w:rFonts w:ascii="Consolas" w:eastAsia="Consolas" w:hAnsi="Consolas"/>
          <w:sz w:val="17"/>
        </w:rPr>
        <w:t>s_fidelidad, 1)</w:t>
      </w:r>
    </w:p>
    <w:p w14:paraId="06FA6068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self.assertEqual(recibo.puntos_ganados, 1)</w:t>
      </w:r>
    </w:p>
    <w:p w14:paraId="4E512FC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1BA2AF6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def test_no_duplica_bono_si_ya_fue_otorgado(self):</w:t>
      </w:r>
    </w:p>
    <w:p w14:paraId="4B2FA82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pedido, recibo = self._crear_pedido_con_recibo(68900, estado='entregado', bonos_usuario=1)</w:t>
      </w:r>
    </w:p>
    <w:p w14:paraId="7E53DB8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recibo.puntos_ganados = 1</w:t>
      </w:r>
    </w:p>
    <w:p w14:paraId="7219BCA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recibo.save(update_fields=['puntos_ganados'])</w:t>
      </w:r>
    </w:p>
    <w:p w14:paraId="60685C1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lastRenderedPageBreak/>
        <w:t xml:space="preserve">        self.assertEqual(otorgar_bono_si_aplica(pedido), 0)</w:t>
      </w:r>
    </w:p>
    <w:p w14:paraId="1EA2BCF3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self.cliente.refresh_from_db()</w:t>
      </w:r>
    </w:p>
    <w:p w14:paraId="643765C8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self.assertEqual(self.cliente.bonos_fidelidad, 1)</w:t>
      </w:r>
    </w:p>
    <w:p w14:paraId="3C4889A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45D5263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def test_cambiar_estado_a_entregado_ac</w:t>
      </w:r>
      <w:r w:rsidRPr="00B17BF2">
        <w:rPr>
          <w:rFonts w:ascii="Consolas" w:eastAsia="Consolas" w:hAnsi="Consolas"/>
          <w:sz w:val="17"/>
          <w:lang w:val="es-CO"/>
        </w:rPr>
        <w:t>redita_bono(self):</w:t>
      </w:r>
    </w:p>
    <w:p w14:paraId="1D2779A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pedido, _ = self._crear_pedido_con_recibo(68900, estado='pendiente')</w:t>
      </w:r>
    </w:p>
    <w:p w14:paraId="0E71B5B6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session = self.client.session</w:t>
      </w:r>
    </w:p>
    <w:p w14:paraId="3B54BEA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session['usuario_id'] = self.admin.pk</w:t>
      </w:r>
    </w:p>
    <w:p w14:paraId="3D2263E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session['usuario_rol'] = 'Administrador'</w:t>
      </w:r>
    </w:p>
    <w:p w14:paraId="6B5F9C5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session['last_activity'] = 0</w:t>
      </w:r>
    </w:p>
    <w:p w14:paraId="4DFC8B8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session.save()</w:t>
      </w:r>
    </w:p>
    <w:p w14:paraId="6C813AD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34BC306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response = self.client.post(</w:t>
      </w:r>
    </w:p>
    <w:p w14:paraId="329A1D5D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    </w:t>
      </w:r>
      <w:r w:rsidRPr="00B17BF2">
        <w:rPr>
          <w:rFonts w:ascii="Consolas" w:eastAsia="Consolas" w:hAnsi="Consolas"/>
          <w:sz w:val="17"/>
          <w:lang w:val="es-CO"/>
        </w:rPr>
        <w:t>reverse('cambiar_estado', kwargs={'pedido_id': pedido.pk}),</w:t>
      </w:r>
    </w:p>
    <w:p w14:paraId="5D653DD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{'nuevo_estado': 'entregado'},</w:t>
      </w:r>
    </w:p>
    <w:p w14:paraId="100359A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6B91F8C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5A02108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self.assertEqual(response.status_code, 302)</w:t>
      </w:r>
    </w:p>
    <w:p w14:paraId="1C421A30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self.cliente.refresh_from_db()</w:t>
      </w:r>
    </w:p>
    <w:p w14:paraId="2EF36DEB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pedido.refresh_from_db()</w:t>
      </w:r>
    </w:p>
    <w:p w14:paraId="4BCC98F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self.assertEqual(pedido.estado_pedido, 'entregado')</w:t>
      </w:r>
    </w:p>
    <w:p w14:paraId="0315890A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self.assertEqual(self.cliente.bonos_fidelidad, 1)</w:t>
      </w:r>
    </w:p>
    <w:p w14:paraId="6C36EC6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1218B00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582596F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class Fina</w:t>
      </w:r>
      <w:r>
        <w:rPr>
          <w:rFonts w:ascii="Consolas" w:eastAsia="Consolas" w:hAnsi="Consolas"/>
          <w:sz w:val="17"/>
        </w:rPr>
        <w:t>lizarCompraTest(TestCase):</w:t>
      </w:r>
    </w:p>
    <w:p w14:paraId="351E6CA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@classmethod</w:t>
      </w:r>
    </w:p>
    <w:p w14:paraId="6B3C4A5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setUpTestData(cls):</w:t>
      </w:r>
    </w:p>
    <w:p w14:paraId="02FBEFF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cls.rol = Rol.objects.create(nombre_rol='Cliente')</w:t>
      </w:r>
    </w:p>
    <w:p w14:paraId="163208B0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cls.usuario = Usuario.objects.create(</w:t>
      </w:r>
    </w:p>
    <w:p w14:paraId="18840AA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tipo_documento='CC',</w:t>
      </w:r>
    </w:p>
    <w:p w14:paraId="1C987FE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documento='70000001',</w:t>
      </w:r>
    </w:p>
    <w:p w14:paraId="2170A53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</w:t>
      </w:r>
      <w:r w:rsidRPr="00B17BF2">
        <w:rPr>
          <w:rFonts w:ascii="Consolas" w:eastAsia="Consolas" w:hAnsi="Consolas"/>
          <w:sz w:val="17"/>
          <w:lang w:val="es-CO"/>
        </w:rPr>
        <w:t>primer_nombre='Compra',</w:t>
      </w:r>
    </w:p>
    <w:p w14:paraId="797E8A4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apellido='Test',</w:t>
      </w:r>
    </w:p>
    <w:p w14:paraId="068B2C6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correo='compra@test.com',</w:t>
      </w:r>
    </w:p>
    <w:p w14:paraId="2432E28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telefono='3007000001',</w:t>
      </w:r>
    </w:p>
    <w:p w14:paraId="4F28311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direccion='Calle 10',</w:t>
      </w:r>
    </w:p>
    <w:p w14:paraId="53F07BC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nombre_usuario='compra_test',</w:t>
      </w:r>
    </w:p>
    <w:p w14:paraId="4BCA3AA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contrasena=hash_password('test-secret'),</w:t>
      </w:r>
    </w:p>
    <w:p w14:paraId="2838973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  <w:r w:rsidRPr="00B17BF2">
        <w:rPr>
          <w:rFonts w:ascii="Consolas" w:eastAsia="Consolas" w:hAnsi="Consolas"/>
          <w:sz w:val="17"/>
          <w:lang w:val="es-CO"/>
        </w:rPr>
        <w:t xml:space="preserve">           rol=cls.rol,</w:t>
      </w:r>
    </w:p>
    <w:p w14:paraId="1E0F146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bonos_fidelidad=5,</w:t>
      </w:r>
    </w:p>
    <w:p w14:paraId="438F201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64CFF12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cls.insumo = Inventario.objects.create(</w:t>
      </w:r>
    </w:p>
    <w:p w14:paraId="1863E96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nombre_insumo='Insumo checkout',</w:t>
      </w:r>
    </w:p>
    <w:p w14:paraId="4BFD9B5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categoria_insumo='Base',</w:t>
      </w:r>
    </w:p>
    <w:p w14:paraId="5B3C1AD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unidad_medida='UN',</w:t>
      </w:r>
    </w:p>
    <w:p w14:paraId="2BDD73B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stock_actual=Decimal('100.00'),</w:t>
      </w:r>
    </w:p>
    <w:p w14:paraId="69ADA26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stock_minimo=Decimal('1.00'),</w:t>
      </w:r>
    </w:p>
    <w:p w14:paraId="453D131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precio_compra_referencia=Decimal('1000.00'),</w:t>
      </w:r>
    </w:p>
    <w:p w14:paraId="5312AEA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0EC401B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cls.producto = Producto.objects.create(</w:t>
      </w:r>
    </w:p>
    <w:p w14:paraId="108254F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nombre_prod</w:t>
      </w:r>
      <w:r w:rsidRPr="00B17BF2">
        <w:rPr>
          <w:rFonts w:ascii="Consolas" w:eastAsia="Consolas" w:hAnsi="Consolas"/>
          <w:sz w:val="17"/>
          <w:lang w:val="es-CO"/>
        </w:rPr>
        <w:t>ucto='Combo test',</w:t>
      </w:r>
    </w:p>
    <w:p w14:paraId="730199BC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descripcion_producto='Para prueba checkout',</w:t>
      </w:r>
    </w:p>
    <w:p w14:paraId="1F73A8A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precio_venta=Decimal('68900.00'),</w:t>
      </w:r>
    </w:p>
    <w:p w14:paraId="3318C82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esta_disponible=True,</w:t>
      </w:r>
    </w:p>
    <w:p w14:paraId="58C4868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esta_habilitado=True,</w:t>
      </w:r>
    </w:p>
    <w:p w14:paraId="066A69A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lastRenderedPageBreak/>
        <w:t xml:space="preserve">        )</w:t>
      </w:r>
    </w:p>
    <w:p w14:paraId="3B64C9E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Receta.objects.create(</w:t>
      </w:r>
    </w:p>
    <w:p w14:paraId="24A22AF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producto=cls.producto,</w:t>
      </w:r>
    </w:p>
    <w:p w14:paraId="7C55FD5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insumo=cls.insumo,</w:t>
      </w:r>
    </w:p>
    <w:p w14:paraId="09E60A9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cantidad_requerida=Decimal('1.00'),</w:t>
      </w:r>
    </w:p>
    <w:p w14:paraId="59311E0B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)</w:t>
      </w:r>
    </w:p>
    <w:p w14:paraId="4C5A680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MetodoPago.objects.get_or_create(</w:t>
      </w:r>
    </w:p>
    <w:p w14:paraId="4354F0AA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    </w:t>
      </w:r>
      <w:r w:rsidRPr="00B17BF2">
        <w:rPr>
          <w:rFonts w:ascii="Consolas" w:eastAsia="Consolas" w:hAnsi="Consolas"/>
          <w:sz w:val="17"/>
          <w:lang w:val="es-CO"/>
        </w:rPr>
        <w:t>nombre_metodo='Efectivo',</w:t>
      </w:r>
    </w:p>
    <w:p w14:paraId="2CA17EB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defaults={'descripcion': 'Efectivo', 'es</w:t>
      </w:r>
      <w:r w:rsidRPr="00B17BF2">
        <w:rPr>
          <w:rFonts w:ascii="Consolas" w:eastAsia="Consolas" w:hAnsi="Consolas"/>
          <w:sz w:val="17"/>
          <w:lang w:val="es-CO"/>
        </w:rPr>
        <w:t>ta_activo': True},</w:t>
      </w:r>
    </w:p>
    <w:p w14:paraId="4A877EA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4B12F21C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ConfiguracionSistema.objects.create(</w:t>
      </w:r>
    </w:p>
    <w:p w14:paraId="30DEF86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nombre_sistema='ShoriExpress',</w:t>
      </w:r>
    </w:p>
    <w:p w14:paraId="74EC9E9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hora_apertura=time(0, 0),</w:t>
      </w:r>
    </w:p>
    <w:p w14:paraId="348E28B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hora_cierre=time(23, 59),</w:t>
      </w:r>
    </w:p>
    <w:p w14:paraId="4CBD683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porcentaje_iva=Decimal('19.00'),</w:t>
      </w:r>
    </w:p>
    <w:p w14:paraId="195427D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umbral_bonos=Decimal('50000.00'),</w:t>
      </w:r>
    </w:p>
    <w:p w14:paraId="4C88B0A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32EED3A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0F3BBD9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def _login_y_carrito(self, cantidad=1):</w:t>
      </w:r>
    </w:p>
    <w:p w14:paraId="01E400C1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session = self.client.session</w:t>
      </w:r>
    </w:p>
    <w:p w14:paraId="22FD8B8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session['usuario_id'] = self.usuario.pk</w:t>
      </w:r>
    </w:p>
    <w:p w14:paraId="73DDD83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session['usuario_rol'] = 'Cliente'</w:t>
      </w:r>
    </w:p>
    <w:p w14:paraId="20BB91B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session['last_act</w:t>
      </w:r>
      <w:r>
        <w:rPr>
          <w:rFonts w:ascii="Consolas" w:eastAsia="Consolas" w:hAnsi="Consolas"/>
          <w:sz w:val="17"/>
        </w:rPr>
        <w:t>ivity'] = 0</w:t>
      </w:r>
    </w:p>
    <w:p w14:paraId="56D2D381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precio = str(self.producto.precio_venta)</w:t>
      </w:r>
    </w:p>
    <w:p w14:paraId="7108DF84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session['cart'] = {</w:t>
      </w:r>
    </w:p>
    <w:p w14:paraId="7C73BB1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str(self.producto.pk): {</w:t>
      </w:r>
    </w:p>
    <w:p w14:paraId="7EDE6AF3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        </w:t>
      </w:r>
      <w:r w:rsidRPr="00B17BF2">
        <w:rPr>
          <w:rFonts w:ascii="Consolas" w:eastAsia="Consolas" w:hAnsi="Consolas"/>
          <w:sz w:val="17"/>
          <w:lang w:val="es-CO"/>
        </w:rPr>
        <w:t>'producto_id': self.producto.pk,</w:t>
      </w:r>
    </w:p>
    <w:p w14:paraId="35B9F2A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    'nombre': self.producto.nombre_producto,</w:t>
      </w:r>
    </w:p>
    <w:p w14:paraId="399DB1D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    'precio'</w:t>
      </w:r>
      <w:r w:rsidRPr="00B17BF2">
        <w:rPr>
          <w:rFonts w:ascii="Consolas" w:eastAsia="Consolas" w:hAnsi="Consolas"/>
          <w:sz w:val="17"/>
          <w:lang w:val="es-CO"/>
        </w:rPr>
        <w:t>: precio,</w:t>
      </w:r>
    </w:p>
    <w:p w14:paraId="71BBD35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    'cantidad': cantidad,</w:t>
      </w:r>
    </w:p>
    <w:p w14:paraId="4DA80C8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    'total': precio,</w:t>
      </w:r>
    </w:p>
    <w:p w14:paraId="42F528A7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    </w:t>
      </w:r>
      <w:r>
        <w:rPr>
          <w:rFonts w:ascii="Consolas" w:eastAsia="Consolas" w:hAnsi="Consolas"/>
          <w:sz w:val="17"/>
        </w:rPr>
        <w:t>}</w:t>
      </w:r>
    </w:p>
    <w:p w14:paraId="52255C7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}</w:t>
      </w:r>
    </w:p>
    <w:p w14:paraId="7E5849B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session.save()</w:t>
      </w:r>
    </w:p>
    <w:p w14:paraId="1C10FC8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52B5657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@patch('pedido.views.HorarioComercialValidator.es_dentro_horario', return_value=True)</w:t>
      </w:r>
    </w:p>
    <w:p w14:paraId="14037C6D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</w:t>
      </w:r>
      <w:r w:rsidRPr="00B17BF2">
        <w:rPr>
          <w:rFonts w:ascii="Consolas" w:eastAsia="Consolas" w:hAnsi="Consolas"/>
          <w:sz w:val="17"/>
          <w:lang w:val="es-CO"/>
        </w:rPr>
        <w:t>def test_finalizar_compra_no_sum</w:t>
      </w:r>
      <w:r w:rsidRPr="00B17BF2">
        <w:rPr>
          <w:rFonts w:ascii="Consolas" w:eastAsia="Consolas" w:hAnsi="Consolas"/>
          <w:sz w:val="17"/>
          <w:lang w:val="es-CO"/>
        </w:rPr>
        <w:t>a_bono_al_pagar(self, _mock_horario):</w:t>
      </w:r>
    </w:p>
    <w:p w14:paraId="64C9196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self._login_y_carrito()</w:t>
      </w:r>
    </w:p>
    <w:p w14:paraId="11E1041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bonos_antes = self.usuario.bonos_fidelidad</w:t>
      </w:r>
    </w:p>
    <w:p w14:paraId="00661D7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6884A8B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response = self.client.post(</w:t>
      </w:r>
    </w:p>
    <w:p w14:paraId="4449F39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reverse('finalizar_compra'),</w:t>
      </w:r>
    </w:p>
    <w:p w14:paraId="6413A28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{</w:t>
      </w:r>
    </w:p>
    <w:p w14:paraId="604FF73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    'tipo_pedido': 'domicilio',</w:t>
      </w:r>
    </w:p>
    <w:p w14:paraId="76CC5D8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    'direccion_pedido': 'Calle 10',</w:t>
      </w:r>
    </w:p>
    <w:p w14:paraId="192C449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},</w:t>
      </w:r>
    </w:p>
    <w:p w14:paraId="524FC17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58BD30E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6D098C0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self.assertEqual(response.status_code, 302)</w:t>
      </w:r>
    </w:p>
    <w:p w14:paraId="224E6D72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self.usuario.refresh_from_db()</w:t>
      </w:r>
    </w:p>
    <w:p w14:paraId="35C9742C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self.assertEqual(self.usuario.bonos_fidelidad, bonos_antes)</w:t>
      </w:r>
    </w:p>
    <w:p w14:paraId="0C7A99F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pedido = Pedido.objects.filter(usuario=self.usuario).latest('pk')</w:t>
      </w:r>
    </w:p>
    <w:p w14:paraId="5670AA3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self.assertEqual(pedido.recibo.puntos_ganados, 0)</w:t>
      </w:r>
    </w:p>
    <w:p w14:paraId="3B3EB68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6FED3BDF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</w:t>
      </w:r>
      <w:r>
        <w:rPr>
          <w:rFonts w:ascii="Consolas" w:eastAsia="Consolas" w:hAnsi="Consolas"/>
          <w:sz w:val="17"/>
        </w:rPr>
        <w:t>@patch('pedido.views.HorarioComercialValidator.es_</w:t>
      </w:r>
      <w:r>
        <w:rPr>
          <w:rFonts w:ascii="Consolas" w:eastAsia="Consolas" w:hAnsi="Consolas"/>
          <w:sz w:val="17"/>
        </w:rPr>
        <w:t>dentro_horario', return_value=True)</w:t>
      </w:r>
    </w:p>
    <w:p w14:paraId="7B1ECA40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lastRenderedPageBreak/>
        <w:t xml:space="preserve">    </w:t>
      </w:r>
      <w:r w:rsidRPr="00B17BF2">
        <w:rPr>
          <w:rFonts w:ascii="Consolas" w:eastAsia="Consolas" w:hAnsi="Consolas"/>
          <w:sz w:val="17"/>
          <w:lang w:val="es-CO"/>
        </w:rPr>
        <w:t>def test_finalizar_compra_redime_bonos_con_descuento(self, _mock_horario):</w:t>
      </w:r>
    </w:p>
    <w:p w14:paraId="6741FD5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self._login_y_carrito()</w:t>
      </w:r>
    </w:p>
    <w:p w14:paraId="69A1222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bonos_antes = self.usuario.bonos_fidelidad</w:t>
      </w:r>
    </w:p>
    <w:p w14:paraId="65A86F2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09BC6F4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response = self.client.post(</w:t>
      </w:r>
    </w:p>
    <w:p w14:paraId="1D06B1C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reverse</w:t>
      </w:r>
      <w:r w:rsidRPr="00B17BF2">
        <w:rPr>
          <w:rFonts w:ascii="Consolas" w:eastAsia="Consolas" w:hAnsi="Consolas"/>
          <w:sz w:val="17"/>
          <w:lang w:val="es-CO"/>
        </w:rPr>
        <w:t>('finalizar_compra'),</w:t>
      </w:r>
    </w:p>
    <w:p w14:paraId="24DF83E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{</w:t>
      </w:r>
    </w:p>
    <w:p w14:paraId="2DD3EF8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    'tipo_pedido': 'domicilio',</w:t>
      </w:r>
    </w:p>
    <w:p w14:paraId="3698501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    'direccion_pedido': 'Calle 10',</w:t>
      </w:r>
    </w:p>
    <w:p w14:paraId="0C44E0C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    'redimir_bonos': '1',</w:t>
      </w:r>
    </w:p>
    <w:p w14:paraId="497070D6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    </w:t>
      </w:r>
      <w:r>
        <w:rPr>
          <w:rFonts w:ascii="Consolas" w:eastAsia="Consolas" w:hAnsi="Consolas"/>
          <w:sz w:val="17"/>
        </w:rPr>
        <w:t>},</w:t>
      </w:r>
    </w:p>
    <w:p w14:paraId="79A5983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)</w:t>
      </w:r>
    </w:p>
    <w:p w14:paraId="60CD1A9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378318D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self.assertEqual(response.status_code, 302)</w:t>
      </w:r>
    </w:p>
    <w:p w14:paraId="3B5D744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</w:t>
      </w:r>
      <w:r>
        <w:rPr>
          <w:rFonts w:ascii="Consolas" w:eastAsia="Consolas" w:hAnsi="Consolas"/>
          <w:sz w:val="17"/>
        </w:rPr>
        <w:t>f.usuario.refresh_from_db()</w:t>
      </w:r>
    </w:p>
    <w:p w14:paraId="0B41D4A2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pedido = Pedido.objects.filter(usuario=self.usuario).latest('pk')</w:t>
      </w:r>
    </w:p>
    <w:p w14:paraId="7786F75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self.assertTrue(pedido.usar_bonos)</w:t>
      </w:r>
    </w:p>
    <w:p w14:paraId="0FCC5A3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self.assertEqual(self.usuario.bonos_fidelidad, bonos_antes - 5)</w:t>
      </w:r>
    </w:p>
    <w:p w14:paraId="2DADC91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self.assertEqual(pedido.descuento_bonos, Decimal('3445.00'))</w:t>
      </w:r>
    </w:p>
    <w:p w14:paraId="7F07904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self.assertEqual(pedido.total_pedido, Decimal('65455.00'))</w:t>
      </w:r>
    </w:p>
    <w:p w14:paraId="6035E9D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self.assertEqual(pedido.recibo.total_pag</w:t>
      </w:r>
      <w:r w:rsidRPr="00B17BF2">
        <w:rPr>
          <w:rFonts w:ascii="Consolas" w:eastAsia="Consolas" w:hAnsi="Consolas"/>
          <w:sz w:val="17"/>
          <w:lang w:val="es-CO"/>
        </w:rPr>
        <w:t>ado, Decimal('65455.00'))</w:t>
      </w:r>
    </w:p>
    <w:p w14:paraId="0F591AC1" w14:textId="77777777" w:rsidR="001916AA" w:rsidRPr="00B17BF2" w:rsidRDefault="00BD1FC8">
      <w:pPr>
        <w:pStyle w:val="Ttulo1"/>
        <w:rPr>
          <w:lang w:val="es-CO"/>
        </w:rPr>
      </w:pPr>
      <w:r w:rsidRPr="00B17BF2">
        <w:rPr>
          <w:lang w:val="es-CO"/>
        </w:rPr>
        <w:t>6. Módulo detalle_pedido — detalle_pedido/tests.py</w:t>
      </w:r>
    </w:p>
    <w:p w14:paraId="6864075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datetime import time</w:t>
      </w:r>
    </w:p>
    <w:p w14:paraId="6079D13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decimal import Decimal</w:t>
      </w:r>
    </w:p>
    <w:p w14:paraId="3C5D2C6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5D7D9FC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django.test import RequestFactory, TestCase</w:t>
      </w:r>
    </w:p>
    <w:p w14:paraId="37672A6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django.urls import reverse</w:t>
      </w:r>
    </w:p>
    <w:p w14:paraId="0BD3539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53B9AD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dashboard.models import Configuraci</w:t>
      </w:r>
      <w:r>
        <w:rPr>
          <w:rFonts w:ascii="Consolas" w:eastAsia="Consolas" w:hAnsi="Consolas"/>
          <w:sz w:val="17"/>
        </w:rPr>
        <w:t>onSistema</w:t>
      </w:r>
    </w:p>
    <w:p w14:paraId="1AAFAD5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detalle_pedido.models import DetallePedido</w:t>
      </w:r>
    </w:p>
    <w:p w14:paraId="6099421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pedido.models import Pedido</w:t>
      </w:r>
    </w:p>
    <w:p w14:paraId="7289264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producto.models import Producto</w:t>
      </w:r>
    </w:p>
    <w:p w14:paraId="128E34E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rol.models import Rol</w:t>
      </w:r>
    </w:p>
    <w:p w14:paraId="74915EB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usuario.models import Usuario</w:t>
      </w:r>
    </w:p>
    <w:p w14:paraId="07EB343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.views import lista_detalles</w:t>
      </w:r>
    </w:p>
    <w:p w14:paraId="653E587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23D512E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042951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class DetallePedidoBusinessL</w:t>
      </w:r>
      <w:r>
        <w:rPr>
          <w:rFonts w:ascii="Consolas" w:eastAsia="Consolas" w:hAnsi="Consolas"/>
          <w:sz w:val="17"/>
        </w:rPr>
        <w:t>ogicTest(TestCase):</w:t>
      </w:r>
    </w:p>
    <w:p w14:paraId="555F3CA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@classmethod</w:t>
      </w:r>
    </w:p>
    <w:p w14:paraId="41A762B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setUpTestData(cls):</w:t>
      </w:r>
    </w:p>
    <w:p w14:paraId="4D838E6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cls.rol = Rol.objects.create(nombre_rol='Cliente')</w:t>
      </w:r>
    </w:p>
    <w:p w14:paraId="4AF9EF09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cls.usuario = Usuario.objects.create(</w:t>
      </w:r>
    </w:p>
    <w:p w14:paraId="7154174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tipo_documento='CC',</w:t>
      </w:r>
    </w:p>
    <w:p w14:paraId="420D743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documento='12345678',</w:t>
      </w:r>
    </w:p>
    <w:p w14:paraId="1930BDE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primer_nombre='Carlos',</w:t>
      </w:r>
    </w:p>
    <w:p w14:paraId="7DF1D87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apellido='García',</w:t>
      </w:r>
    </w:p>
    <w:p w14:paraId="4209A0F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correo='carlos@example.com',</w:t>
      </w:r>
    </w:p>
    <w:p w14:paraId="067056C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telefono='3001234567',</w:t>
      </w:r>
    </w:p>
    <w:p w14:paraId="1EBDFB9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direccion='Calle 10',</w:t>
      </w:r>
    </w:p>
    <w:p w14:paraId="7969ADE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nombre_usuario='carlos01',</w:t>
      </w:r>
    </w:p>
    <w:p w14:paraId="6640DC1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contrasena='secret',</w:t>
      </w:r>
    </w:p>
    <w:p w14:paraId="61485DA8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lastRenderedPageBreak/>
        <w:t xml:space="preserve">            </w:t>
      </w:r>
      <w:r>
        <w:rPr>
          <w:rFonts w:ascii="Consolas" w:eastAsia="Consolas" w:hAnsi="Consolas"/>
          <w:sz w:val="17"/>
        </w:rPr>
        <w:t>rol=cls.rol,</w:t>
      </w:r>
    </w:p>
    <w:p w14:paraId="303DE72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)</w:t>
      </w:r>
    </w:p>
    <w:p w14:paraId="51DA677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cls.producto = Producto.objects.create(</w:t>
      </w:r>
    </w:p>
    <w:p w14:paraId="42C009F6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    </w:t>
      </w:r>
      <w:r w:rsidRPr="00B17BF2">
        <w:rPr>
          <w:rFonts w:ascii="Consolas" w:eastAsia="Consolas" w:hAnsi="Consolas"/>
          <w:sz w:val="17"/>
          <w:lang w:val="es-CO"/>
        </w:rPr>
        <w:t>nombre_producto='Sándwich Clásico',</w:t>
      </w:r>
    </w:p>
    <w:p w14:paraId="5C4AF20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descripcion_producto='Sándwich delicioso'</w:t>
      </w:r>
      <w:r w:rsidRPr="00B17BF2">
        <w:rPr>
          <w:rFonts w:ascii="Consolas" w:eastAsia="Consolas" w:hAnsi="Consolas"/>
          <w:sz w:val="17"/>
          <w:lang w:val="es-CO"/>
        </w:rPr>
        <w:t>,</w:t>
      </w:r>
    </w:p>
    <w:p w14:paraId="4233608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precio_venta=Decimal('8.50'),</w:t>
      </w:r>
    </w:p>
    <w:p w14:paraId="480A725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esta_disponible=True,</w:t>
      </w:r>
    </w:p>
    <w:p w14:paraId="53D1F50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esta_habilitado=True,</w:t>
      </w:r>
    </w:p>
    <w:p w14:paraId="38B31EC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4AB0D2C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cls.pedido = Pedido.objects.create(</w:t>
      </w:r>
    </w:p>
    <w:p w14:paraId="7C93A46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usuario=cls.usuario,</w:t>
      </w:r>
    </w:p>
    <w:p w14:paraId="47175B3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tipo_pedido='local',</w:t>
      </w:r>
    </w:p>
    <w:p w14:paraId="6613054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estado_pedid</w:t>
      </w:r>
      <w:r w:rsidRPr="00B17BF2">
        <w:rPr>
          <w:rFonts w:ascii="Consolas" w:eastAsia="Consolas" w:hAnsi="Consolas"/>
          <w:sz w:val="17"/>
          <w:lang w:val="es-CO"/>
        </w:rPr>
        <w:t>o='pendiente',</w:t>
      </w:r>
    </w:p>
    <w:p w14:paraId="02BD51E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total_pedido=Decimal('17.00'),</w:t>
      </w:r>
    </w:p>
    <w:p w14:paraId="33FBC2B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5C6AB2D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cls.detalle = DetallePedido.objects.create(</w:t>
      </w:r>
    </w:p>
    <w:p w14:paraId="045CAFD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pedido=cls.pedido,</w:t>
      </w:r>
    </w:p>
    <w:p w14:paraId="72D27FA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producto=cls.producto,</w:t>
      </w:r>
    </w:p>
    <w:p w14:paraId="107729F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cantidad=2,</w:t>
      </w:r>
    </w:p>
    <w:p w14:paraId="4692BB5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precio_unitario_momento=Decimal('8</w:t>
      </w:r>
      <w:r w:rsidRPr="00B17BF2">
        <w:rPr>
          <w:rFonts w:ascii="Consolas" w:eastAsia="Consolas" w:hAnsi="Consolas"/>
          <w:sz w:val="17"/>
          <w:lang w:val="es-CO"/>
        </w:rPr>
        <w:t>.50'),</w:t>
      </w:r>
    </w:p>
    <w:p w14:paraId="06297F5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stock_remanente_post_venta=10,</w:t>
      </w:r>
    </w:p>
    <w:p w14:paraId="0107608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130E39A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cls.config = ConfiguracionSistema.objects.create(</w:t>
      </w:r>
    </w:p>
    <w:p w14:paraId="23C5F6F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nombre_sistema='ShoriExpress',</w:t>
      </w:r>
    </w:p>
    <w:p w14:paraId="7CA00B0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hora_apertura=time(8, 0),</w:t>
      </w:r>
    </w:p>
    <w:p w14:paraId="22D4E57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hora_cierre=time(19, 0),</w:t>
      </w:r>
    </w:p>
    <w:p w14:paraId="5C73486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porcentaje_iva=Decimal('19.00'),</w:t>
      </w:r>
    </w:p>
    <w:p w14:paraId="4DADE9F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umbral_bonos=Decimal('50000.00'),</w:t>
      </w:r>
    </w:p>
    <w:p w14:paraId="23F5924E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)</w:t>
      </w:r>
    </w:p>
    <w:p w14:paraId="1EFA918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0DAEB88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test_subtotal_uses_quantity_and_unit_price(self):</w:t>
      </w:r>
    </w:p>
    <w:p w14:paraId="02EAA30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self.assertEqual(self.detalle.subtotal, Decimal('1</w:t>
      </w:r>
      <w:r>
        <w:rPr>
          <w:rFonts w:ascii="Consolas" w:eastAsia="Consolas" w:hAnsi="Consolas"/>
          <w:sz w:val="17"/>
        </w:rPr>
        <w:t>7.00'))</w:t>
      </w:r>
    </w:p>
    <w:p w14:paraId="7E7D516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28A7F08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test_subtotal_con_iva_uses_configured_tax(self):</w:t>
      </w:r>
    </w:p>
    <w:p w14:paraId="4DC32004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self.assertEqual(self.detalle.subtotal_con_iva, Decimal('20.23'))</w:t>
      </w:r>
    </w:p>
    <w:p w14:paraId="51B0236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6D4AFA1C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</w:t>
      </w:r>
      <w:r>
        <w:rPr>
          <w:rFonts w:ascii="Consolas" w:eastAsia="Consolas" w:hAnsi="Consolas"/>
          <w:sz w:val="17"/>
        </w:rPr>
        <w:t>def test_str_representation_contains_product_and_order(self):</w:t>
      </w:r>
    </w:p>
    <w:p w14:paraId="706A0040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expected = f"2 x {self.producto.nombre_</w:t>
      </w:r>
      <w:r w:rsidRPr="00B17BF2">
        <w:rPr>
          <w:rFonts w:ascii="Consolas" w:eastAsia="Consolas" w:hAnsi="Consolas"/>
          <w:sz w:val="17"/>
          <w:lang w:val="es-CO"/>
        </w:rPr>
        <w:t>producto} (Pedido #{self.pedido.id})"</w:t>
      </w:r>
    </w:p>
    <w:p w14:paraId="2D988FA9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self.assertEqual(str(self.detalle), expected)</w:t>
      </w:r>
    </w:p>
    <w:p w14:paraId="50CC1C5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167F632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</w:t>
      </w:r>
      <w:r w:rsidRPr="00B17BF2">
        <w:rPr>
          <w:rFonts w:ascii="Consolas" w:eastAsia="Consolas" w:hAnsi="Consolas"/>
          <w:sz w:val="17"/>
          <w:lang w:val="es-CO"/>
        </w:rPr>
        <w:t>def test_lista_detalles_no_falla_con_fechas_invalidas(self):</w:t>
      </w:r>
    </w:p>
    <w:p w14:paraId="4C5CA5AB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session = self.client.session</w:t>
      </w:r>
    </w:p>
    <w:p w14:paraId="194C723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session['usuario_id'] = self.usuario.pk</w:t>
      </w:r>
    </w:p>
    <w:p w14:paraId="24C7047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session['usuario_rol'] = 'admin'</w:t>
      </w:r>
    </w:p>
    <w:p w14:paraId="0204456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session.save()</w:t>
      </w:r>
    </w:p>
    <w:p w14:paraId="78E7E61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7372365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response = self.client.get(reverse('lista_detalles'), follow=True)</w:t>
      </w:r>
    </w:p>
    <w:p w14:paraId="7F9B13B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7B51817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self.assertEqual(response.status_code, 200)</w:t>
      </w:r>
    </w:p>
    <w:p w14:paraId="00E1A967" w14:textId="77777777" w:rsidR="001916AA" w:rsidRPr="00B17BF2" w:rsidRDefault="00BD1FC8">
      <w:pPr>
        <w:pStyle w:val="Ttulo1"/>
        <w:rPr>
          <w:lang w:val="es-CO"/>
        </w:rPr>
      </w:pPr>
      <w:r w:rsidRPr="00B17BF2">
        <w:rPr>
          <w:lang w:val="es-CO"/>
        </w:rPr>
        <w:t xml:space="preserve">7. </w:t>
      </w:r>
      <w:r w:rsidRPr="00B17BF2">
        <w:rPr>
          <w:lang w:val="es-CO"/>
        </w:rPr>
        <w:t>Módulo inventario — inventario/tests.py</w:t>
      </w:r>
    </w:p>
    <w:p w14:paraId="6C2C73D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>from decimal import Decimal</w:t>
      </w:r>
    </w:p>
    <w:p w14:paraId="0063D08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lastRenderedPageBreak/>
        <w:t xml:space="preserve"> </w:t>
      </w:r>
    </w:p>
    <w:p w14:paraId="1043818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django.test import TestCase</w:t>
      </w:r>
    </w:p>
    <w:p w14:paraId="08CC80D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2876AE4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inventario.models import Inventario</w:t>
      </w:r>
    </w:p>
    <w:p w14:paraId="6C09538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3CD5939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688C015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class InventarioModelTest(TestCase):</w:t>
      </w:r>
    </w:p>
    <w:p w14:paraId="5E1B44C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@classmethod</w:t>
      </w:r>
    </w:p>
    <w:p w14:paraId="5729B97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setUpTestData(cls):</w:t>
      </w:r>
    </w:p>
    <w:p w14:paraId="76BDE9A4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cls.insumo = Inv</w:t>
      </w:r>
      <w:r w:rsidRPr="00B17BF2">
        <w:rPr>
          <w:rFonts w:ascii="Consolas" w:eastAsia="Consolas" w:hAnsi="Consolas"/>
          <w:sz w:val="17"/>
          <w:lang w:val="es-CO"/>
        </w:rPr>
        <w:t>entario.objects.create(</w:t>
      </w:r>
    </w:p>
    <w:p w14:paraId="6EB934B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nombre_insumo='Tomate',</w:t>
      </w:r>
    </w:p>
    <w:p w14:paraId="5228E96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categoria_insumo='Vegetal',</w:t>
      </w:r>
    </w:p>
    <w:p w14:paraId="068E53C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unidad_medida='KG',</w:t>
      </w:r>
    </w:p>
    <w:p w14:paraId="1D2FF65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stock_actual=Decimal('10.50'),</w:t>
      </w:r>
    </w:p>
    <w:p w14:paraId="54096E2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stock_minimo=Decimal('2.00'),</w:t>
      </w:r>
    </w:p>
    <w:p w14:paraId="08D370C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stock_maximo=Decimal('20.00</w:t>
      </w:r>
      <w:r w:rsidRPr="00B17BF2">
        <w:rPr>
          <w:rFonts w:ascii="Consolas" w:eastAsia="Consolas" w:hAnsi="Consolas"/>
          <w:sz w:val="17"/>
          <w:lang w:val="es-CO"/>
        </w:rPr>
        <w:t>'),</w:t>
      </w:r>
    </w:p>
    <w:p w14:paraId="329AA5B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precio_compra_referencia=Decimal('5000.00'),</w:t>
      </w:r>
    </w:p>
    <w:p w14:paraId="71D4170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iva_porcentaje=Decimal('19.00'),</w:t>
      </w:r>
    </w:p>
    <w:p w14:paraId="70842E33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    </w:t>
      </w:r>
      <w:r>
        <w:rPr>
          <w:rFonts w:ascii="Consolas" w:eastAsia="Consolas" w:hAnsi="Consolas"/>
          <w:sz w:val="17"/>
        </w:rPr>
        <w:t>estado_insumo='disponible',</w:t>
      </w:r>
    </w:p>
    <w:p w14:paraId="19ED3F7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)</w:t>
      </w:r>
    </w:p>
    <w:p w14:paraId="3DA838C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7996285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test_inventario_str_uses_name_and_stock(self):</w:t>
      </w:r>
    </w:p>
    <w:p w14:paraId="1097795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expected = 'Tomate (10.50 Kilogramo</w:t>
      </w:r>
      <w:r>
        <w:rPr>
          <w:rFonts w:ascii="Consolas" w:eastAsia="Consolas" w:hAnsi="Consolas"/>
          <w:sz w:val="17"/>
        </w:rPr>
        <w:t>s)'</w:t>
      </w:r>
    </w:p>
    <w:p w14:paraId="1E16B45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self.assertEqual(str(self.insumo), expected)</w:t>
      </w:r>
    </w:p>
    <w:p w14:paraId="6810DD6B" w14:textId="77777777" w:rsidR="001916AA" w:rsidRPr="00B17BF2" w:rsidRDefault="00BD1FC8">
      <w:pPr>
        <w:pStyle w:val="Ttulo1"/>
        <w:rPr>
          <w:lang w:val="es-CO"/>
        </w:rPr>
      </w:pPr>
      <w:r w:rsidRPr="00B17BF2">
        <w:rPr>
          <w:lang w:val="es-CO"/>
        </w:rPr>
        <w:t>8. Módulo movimiento_inventario — movimiento_inventario/tests.py</w:t>
      </w:r>
    </w:p>
    <w:p w14:paraId="6A0B491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decimal import Decimal</w:t>
      </w:r>
    </w:p>
    <w:p w14:paraId="4DFF841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5E7B61E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django.test import TestCase</w:t>
      </w:r>
    </w:p>
    <w:p w14:paraId="3E6815A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3A1300E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inventario.models import Inventario</w:t>
      </w:r>
    </w:p>
    <w:p w14:paraId="061787D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from </w:t>
      </w:r>
      <w:r>
        <w:rPr>
          <w:rFonts w:ascii="Consolas" w:eastAsia="Consolas" w:hAnsi="Consolas"/>
          <w:sz w:val="17"/>
        </w:rPr>
        <w:t>movimiento_inventario.models import MovimientoInventario</w:t>
      </w:r>
    </w:p>
    <w:p w14:paraId="4FC2699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rol.models import Rol</w:t>
      </w:r>
    </w:p>
    <w:p w14:paraId="7058B73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usuario.models import Usuario</w:t>
      </w:r>
    </w:p>
    <w:p w14:paraId="1678B2A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2F69D6F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0A6924C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class MovimientoInventarioModelTest(TestCase):</w:t>
      </w:r>
    </w:p>
    <w:p w14:paraId="7EB434E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@classmethod</w:t>
      </w:r>
    </w:p>
    <w:p w14:paraId="625EDA4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setUpTestData(cls):</w:t>
      </w:r>
    </w:p>
    <w:p w14:paraId="6BE9F8B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cls.rol = Rol.objects.create(nombre_rol='Cajero')</w:t>
      </w:r>
    </w:p>
    <w:p w14:paraId="09F7738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cls.usuario = Usuario.objects.create(</w:t>
      </w:r>
    </w:p>
    <w:p w14:paraId="7517BD02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    </w:t>
      </w:r>
      <w:r w:rsidRPr="00B17BF2">
        <w:rPr>
          <w:rFonts w:ascii="Consolas" w:eastAsia="Consolas" w:hAnsi="Consolas"/>
          <w:sz w:val="17"/>
          <w:lang w:val="es-CO"/>
        </w:rPr>
        <w:t>tipo_documento='CC',</w:t>
      </w:r>
    </w:p>
    <w:p w14:paraId="2ABAF40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documento='22222222',</w:t>
      </w:r>
    </w:p>
    <w:p w14:paraId="6131A08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primer_nombre='Marta',</w:t>
      </w:r>
    </w:p>
    <w:p w14:paraId="47E7C33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apellido='Diaz',</w:t>
      </w:r>
    </w:p>
    <w:p w14:paraId="2138F7F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correo='m</w:t>
      </w:r>
      <w:r w:rsidRPr="00B17BF2">
        <w:rPr>
          <w:rFonts w:ascii="Consolas" w:eastAsia="Consolas" w:hAnsi="Consolas"/>
          <w:sz w:val="17"/>
          <w:lang w:val="es-CO"/>
        </w:rPr>
        <w:t>arta@example.com',</w:t>
      </w:r>
    </w:p>
    <w:p w14:paraId="218D702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telefono='3002222222',</w:t>
      </w:r>
    </w:p>
    <w:p w14:paraId="4A15906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direccion='Calle 33',</w:t>
      </w:r>
    </w:p>
    <w:p w14:paraId="38522E7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nombre_usuario='martad',</w:t>
      </w:r>
    </w:p>
    <w:p w14:paraId="43CC692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contrasena='secret',</w:t>
      </w:r>
    </w:p>
    <w:p w14:paraId="13EB280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rol=cls.rol,</w:t>
      </w:r>
    </w:p>
    <w:p w14:paraId="3F6A8D9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lastRenderedPageBreak/>
        <w:t xml:space="preserve">        )</w:t>
      </w:r>
    </w:p>
    <w:p w14:paraId="75C6FB3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cls.insumo = Inventario.objects.create(</w:t>
      </w:r>
    </w:p>
    <w:p w14:paraId="6DA1A9D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</w:t>
      </w:r>
      <w:r w:rsidRPr="00B17BF2">
        <w:rPr>
          <w:rFonts w:ascii="Consolas" w:eastAsia="Consolas" w:hAnsi="Consolas"/>
          <w:sz w:val="17"/>
          <w:lang w:val="es-CO"/>
        </w:rPr>
        <w:t>bre_insumo='Aceite',</w:t>
      </w:r>
    </w:p>
    <w:p w14:paraId="6DFD134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categoria_insumo='Abarrote',</w:t>
      </w:r>
    </w:p>
    <w:p w14:paraId="20D9DFA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stock_actual=Decimal('30.00'),</w:t>
      </w:r>
    </w:p>
    <w:p w14:paraId="6166583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stock_minimo=Decimal('5.00'),</w:t>
      </w:r>
    </w:p>
    <w:p w14:paraId="2E543A6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precio_compra_referencia=Decimal('8000.00'),</w:t>
      </w:r>
    </w:p>
    <w:p w14:paraId="7051999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057E590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cls.movimiento = MovimientoInventario.objects.create(</w:t>
      </w:r>
    </w:p>
    <w:p w14:paraId="5B2B12E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insumo=cls.insumo,</w:t>
      </w:r>
    </w:p>
    <w:p w14:paraId="1E7FFC5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usuario=cls.usuario,</w:t>
      </w:r>
    </w:p>
    <w:p w14:paraId="2F00245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lote='L-001',</w:t>
      </w:r>
    </w:p>
    <w:p w14:paraId="337FFBAC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tipo_movimiento='entrada'</w:t>
      </w:r>
      <w:r w:rsidRPr="00B17BF2">
        <w:rPr>
          <w:rFonts w:ascii="Consolas" w:eastAsia="Consolas" w:hAnsi="Consolas"/>
          <w:sz w:val="17"/>
          <w:lang w:val="es-CO"/>
        </w:rPr>
        <w:t>,</w:t>
      </w:r>
    </w:p>
    <w:p w14:paraId="4FE6C0F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cantidad=Decimal('10.00'),</w:t>
      </w:r>
    </w:p>
    <w:p w14:paraId="62848DA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observaciones='Compra inicial',</w:t>
      </w:r>
    </w:p>
    <w:p w14:paraId="123B310A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)</w:t>
      </w:r>
    </w:p>
    <w:p w14:paraId="03D4F94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1C6C6F9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test_movimiento_str_uses_display_and_lote(self):</w:t>
      </w:r>
    </w:p>
    <w:p w14:paraId="0702AAD0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expected = 'Entrada por Compra - Aceite (Lote: L-001)'</w:t>
      </w:r>
    </w:p>
    <w:p w14:paraId="0C5F99B3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self.assertEqual(str(self.movim</w:t>
      </w:r>
      <w:r>
        <w:rPr>
          <w:rFonts w:ascii="Consolas" w:eastAsia="Consolas" w:hAnsi="Consolas"/>
          <w:sz w:val="17"/>
        </w:rPr>
        <w:t>iento), expected)</w:t>
      </w:r>
    </w:p>
    <w:p w14:paraId="4A981AFA" w14:textId="77777777" w:rsidR="001916AA" w:rsidRPr="00B17BF2" w:rsidRDefault="00BD1FC8">
      <w:pPr>
        <w:pStyle w:val="Ttulo1"/>
        <w:rPr>
          <w:lang w:val="es-CO"/>
        </w:rPr>
      </w:pPr>
      <w:r w:rsidRPr="00B17BF2">
        <w:rPr>
          <w:lang w:val="es-CO"/>
        </w:rPr>
        <w:t>9. Módulo receta — receta/tests.py</w:t>
      </w:r>
    </w:p>
    <w:p w14:paraId="484FD67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>from decimal import Decimal</w:t>
      </w:r>
    </w:p>
    <w:p w14:paraId="39E27CE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40DF5BB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django.test import TestCase</w:t>
      </w:r>
    </w:p>
    <w:p w14:paraId="53CDC66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1842531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inventario.models import Inventario</w:t>
      </w:r>
    </w:p>
    <w:p w14:paraId="437A46C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producto.models import Producto</w:t>
      </w:r>
    </w:p>
    <w:p w14:paraId="44F9838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receta.models import Receta</w:t>
      </w:r>
    </w:p>
    <w:p w14:paraId="33379FF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7800C35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505296B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class RecetaModelTest(T</w:t>
      </w:r>
      <w:r>
        <w:rPr>
          <w:rFonts w:ascii="Consolas" w:eastAsia="Consolas" w:hAnsi="Consolas"/>
          <w:sz w:val="17"/>
        </w:rPr>
        <w:t>estCase):</w:t>
      </w:r>
    </w:p>
    <w:p w14:paraId="0B6C56E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@classmethod</w:t>
      </w:r>
    </w:p>
    <w:p w14:paraId="564F8C4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setUpTestData(cls):</w:t>
      </w:r>
    </w:p>
    <w:p w14:paraId="44C552E3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cls.producto = Producto.objects.create(</w:t>
      </w:r>
    </w:p>
    <w:p w14:paraId="6109B92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nombre_producto='Perro',</w:t>
      </w:r>
    </w:p>
    <w:p w14:paraId="4D114CE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precio_venta=Decimal('12.00'),</w:t>
      </w:r>
    </w:p>
    <w:p w14:paraId="2BC0598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esta_disponible=True,</w:t>
      </w:r>
    </w:p>
    <w:p w14:paraId="0D36F2C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esta_habilitado=True,</w:t>
      </w:r>
    </w:p>
    <w:p w14:paraId="100B626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1FCADB2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cls.insumo = Inventario.objects.create(</w:t>
      </w:r>
    </w:p>
    <w:p w14:paraId="4446BA9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nombre_insumo='Pan',</w:t>
      </w:r>
    </w:p>
    <w:p w14:paraId="6872098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categoria_insumo='Base',</w:t>
      </w:r>
    </w:p>
    <w:p w14:paraId="79E365F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stock_actual=Decimal('5.00'),</w:t>
      </w:r>
    </w:p>
    <w:p w14:paraId="23CC89B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stock_minimo=Decimal('1.00'),</w:t>
      </w:r>
    </w:p>
    <w:p w14:paraId="78CC974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</w:t>
      </w:r>
      <w:r w:rsidRPr="00B17BF2">
        <w:rPr>
          <w:rFonts w:ascii="Consolas" w:eastAsia="Consolas" w:hAnsi="Consolas"/>
          <w:sz w:val="17"/>
          <w:lang w:val="es-CO"/>
        </w:rPr>
        <w:t xml:space="preserve">  precio_compra_referencia=Decimal('1000.00'),</w:t>
      </w:r>
    </w:p>
    <w:p w14:paraId="5BD4A8E1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)</w:t>
      </w:r>
    </w:p>
    <w:p w14:paraId="085FA62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cls.receta = Receta.objects.create(</w:t>
      </w:r>
    </w:p>
    <w:p w14:paraId="58767EB6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    </w:t>
      </w:r>
      <w:r w:rsidRPr="00B17BF2">
        <w:rPr>
          <w:rFonts w:ascii="Consolas" w:eastAsia="Consolas" w:hAnsi="Consolas"/>
          <w:sz w:val="17"/>
          <w:lang w:val="es-CO"/>
        </w:rPr>
        <w:t>producto=cls.producto,</w:t>
      </w:r>
    </w:p>
    <w:p w14:paraId="54E7E3B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insumo=cls.insumo,</w:t>
      </w:r>
    </w:p>
    <w:p w14:paraId="5F177D8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cantidad_requerida=Decimal('0.50'),</w:t>
      </w:r>
    </w:p>
    <w:p w14:paraId="23389285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)</w:t>
      </w:r>
    </w:p>
    <w:p w14:paraId="4C59BB4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lastRenderedPageBreak/>
        <w:t xml:space="preserve"> </w:t>
      </w:r>
    </w:p>
    <w:p w14:paraId="297361A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test_receta_str_conta</w:t>
      </w:r>
      <w:r>
        <w:rPr>
          <w:rFonts w:ascii="Consolas" w:eastAsia="Consolas" w:hAnsi="Consolas"/>
          <w:sz w:val="17"/>
        </w:rPr>
        <w:t>ins_product_and_required_quantity(self):</w:t>
      </w:r>
    </w:p>
    <w:p w14:paraId="4A75EDA1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expected = 'Perro utiliza 0.50 de Pan'</w:t>
      </w:r>
    </w:p>
    <w:p w14:paraId="292A088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self.assertEqual(str(self.receta), expected)</w:t>
      </w:r>
    </w:p>
    <w:p w14:paraId="4C9661CF" w14:textId="77777777" w:rsidR="001916AA" w:rsidRPr="00B17BF2" w:rsidRDefault="00BD1FC8">
      <w:pPr>
        <w:pStyle w:val="Ttulo1"/>
        <w:rPr>
          <w:lang w:val="es-CO"/>
        </w:rPr>
      </w:pPr>
      <w:r w:rsidRPr="00B17BF2">
        <w:rPr>
          <w:lang w:val="es-CO"/>
        </w:rPr>
        <w:t>10. Módulo recibo — recibo/tests.py</w:t>
      </w:r>
    </w:p>
    <w:p w14:paraId="40332D9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decimal import Decimal</w:t>
      </w:r>
    </w:p>
    <w:p w14:paraId="06681F0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637BBD2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django.test import TestCase</w:t>
      </w:r>
    </w:p>
    <w:p w14:paraId="1D13E73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1F9B153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from </w:t>
      </w:r>
      <w:r>
        <w:rPr>
          <w:rFonts w:ascii="Consolas" w:eastAsia="Consolas" w:hAnsi="Consolas"/>
          <w:sz w:val="17"/>
        </w:rPr>
        <w:t>metodo_pago.models import MetodoPago</w:t>
      </w:r>
    </w:p>
    <w:p w14:paraId="1B896A5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pedido.models import Pedido</w:t>
      </w:r>
    </w:p>
    <w:p w14:paraId="01C2895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recibo.models import Recibo</w:t>
      </w:r>
    </w:p>
    <w:p w14:paraId="1F1CA03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rol.models import Rol</w:t>
      </w:r>
    </w:p>
    <w:p w14:paraId="283BE36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usuario.models import Usuario</w:t>
      </w:r>
    </w:p>
    <w:p w14:paraId="1C8FF3C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59891CA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7C1DCF7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class ReciboModelTest(TestCase):</w:t>
      </w:r>
    </w:p>
    <w:p w14:paraId="1EAD186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@classmethod</w:t>
      </w:r>
    </w:p>
    <w:p w14:paraId="718DA07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setUpTestData(cls):</w:t>
      </w:r>
    </w:p>
    <w:p w14:paraId="615139B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</w:t>
      </w:r>
      <w:r>
        <w:rPr>
          <w:rFonts w:ascii="Consolas" w:eastAsia="Consolas" w:hAnsi="Consolas"/>
          <w:sz w:val="17"/>
        </w:rPr>
        <w:t>ls.rol = Rol.objects.create(nombre_rol='Cliente')</w:t>
      </w:r>
    </w:p>
    <w:p w14:paraId="0420D91C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cls.usuario = Usuario.objects.create(</w:t>
      </w:r>
    </w:p>
    <w:p w14:paraId="7B35CBA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tipo_documento='CC',</w:t>
      </w:r>
    </w:p>
    <w:p w14:paraId="59D2C69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documento='11111111',</w:t>
      </w:r>
    </w:p>
    <w:p w14:paraId="061A8C7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primer_nombre='Luis',</w:t>
      </w:r>
    </w:p>
    <w:p w14:paraId="438B8EB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apellido='Rojas',</w:t>
      </w:r>
    </w:p>
    <w:p w14:paraId="5BEFDCD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correo='luis@exam</w:t>
      </w:r>
      <w:r w:rsidRPr="00B17BF2">
        <w:rPr>
          <w:rFonts w:ascii="Consolas" w:eastAsia="Consolas" w:hAnsi="Consolas"/>
          <w:sz w:val="17"/>
          <w:lang w:val="es-CO"/>
        </w:rPr>
        <w:t>ple.com',</w:t>
      </w:r>
    </w:p>
    <w:p w14:paraId="1BF94CA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telefono='3001111111',</w:t>
      </w:r>
    </w:p>
    <w:p w14:paraId="45FE5CE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direccion='Calle 22',</w:t>
      </w:r>
    </w:p>
    <w:p w14:paraId="4A3E4F7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nombre_usuario='luisr',</w:t>
      </w:r>
    </w:p>
    <w:p w14:paraId="537BBB1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contrasena='secret',</w:t>
      </w:r>
    </w:p>
    <w:p w14:paraId="4CC5049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rol=cls.rol,</w:t>
      </w:r>
    </w:p>
    <w:p w14:paraId="3D4D3D1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572E66D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cls.pedido = Pedido.objects.create(</w:t>
      </w:r>
    </w:p>
    <w:p w14:paraId="2A2C0FC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usuario=cls.usuario,</w:t>
      </w:r>
    </w:p>
    <w:p w14:paraId="7765748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tipo_pedido='local',</w:t>
      </w:r>
    </w:p>
    <w:p w14:paraId="0A33F38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estado_pedido='pendiente',</w:t>
      </w:r>
    </w:p>
    <w:p w14:paraId="06113F9C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total_pedido=Decimal('15.00'),</w:t>
      </w:r>
    </w:p>
    <w:p w14:paraId="5EC1E96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5025362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cls.metodo = MetodoPago.objects.create(nombre_metodo='Tarjeta', esta_activo=True)</w:t>
      </w:r>
    </w:p>
    <w:p w14:paraId="3E9AF5B8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cls.recibo = Recibo.objects.create(</w:t>
      </w:r>
    </w:p>
    <w:p w14:paraId="59D16A3C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    </w:t>
      </w:r>
      <w:r w:rsidRPr="00B17BF2">
        <w:rPr>
          <w:rFonts w:ascii="Consolas" w:eastAsia="Consolas" w:hAnsi="Consolas"/>
          <w:sz w:val="17"/>
          <w:lang w:val="es-CO"/>
        </w:rPr>
        <w:t>pedido=cls.pedido,</w:t>
      </w:r>
    </w:p>
    <w:p w14:paraId="51E56A3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metodo_pago=cls.metodo,</w:t>
      </w:r>
    </w:p>
    <w:p w14:paraId="6927D74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subtotal=Decimal('12.00'),</w:t>
      </w:r>
    </w:p>
    <w:p w14:paraId="387BAEB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iva_</w:t>
      </w:r>
      <w:r w:rsidRPr="00B17BF2">
        <w:rPr>
          <w:rFonts w:ascii="Consolas" w:eastAsia="Consolas" w:hAnsi="Consolas"/>
          <w:sz w:val="17"/>
          <w:lang w:val="es-CO"/>
        </w:rPr>
        <w:t>total=Decimal('3.00'),</w:t>
      </w:r>
    </w:p>
    <w:p w14:paraId="7BE9909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total_pagado=Decimal('15.00'),</w:t>
      </w:r>
    </w:p>
    <w:p w14:paraId="4A5CFE52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    </w:t>
      </w:r>
      <w:r>
        <w:rPr>
          <w:rFonts w:ascii="Consolas" w:eastAsia="Consolas" w:hAnsi="Consolas"/>
          <w:sz w:val="17"/>
        </w:rPr>
        <w:t>puntos_ganados=5,</w:t>
      </w:r>
    </w:p>
    <w:p w14:paraId="6C95673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)</w:t>
      </w:r>
    </w:p>
    <w:p w14:paraId="3AA61B4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11721CF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test_recibo_str_contains_order(self):</w:t>
      </w:r>
    </w:p>
    <w:p w14:paraId="61CCCCF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expected = f'Recibo #{self.recibo.id} - Pedido #{self.pedido.id}'</w:t>
      </w:r>
    </w:p>
    <w:p w14:paraId="08E13A1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self.assertEqual(str</w:t>
      </w:r>
      <w:r>
        <w:rPr>
          <w:rFonts w:ascii="Consolas" w:eastAsia="Consolas" w:hAnsi="Consolas"/>
          <w:sz w:val="17"/>
        </w:rPr>
        <w:t>(self.recibo), expected)</w:t>
      </w:r>
    </w:p>
    <w:p w14:paraId="437F3E7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lastRenderedPageBreak/>
        <w:t xml:space="preserve"> </w:t>
      </w:r>
    </w:p>
    <w:p w14:paraId="038BD2C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test_numero_recibo_uses_internal_id(self):</w:t>
      </w:r>
    </w:p>
    <w:p w14:paraId="26216EE3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self.assertEqual(self.recibo.numero_recibo, self.recibo.id)</w:t>
      </w:r>
    </w:p>
    <w:p w14:paraId="6BA7D174" w14:textId="77777777" w:rsidR="001916AA" w:rsidRPr="00B17BF2" w:rsidRDefault="00BD1FC8">
      <w:pPr>
        <w:pStyle w:val="Ttulo1"/>
        <w:rPr>
          <w:lang w:val="es-CO"/>
        </w:rPr>
      </w:pPr>
      <w:r w:rsidRPr="00B17BF2">
        <w:rPr>
          <w:lang w:val="es-CO"/>
        </w:rPr>
        <w:t>11. Módulo metodo_pago — metodo_pago/tests.py</w:t>
      </w:r>
    </w:p>
    <w:p w14:paraId="201B4AE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django.contrib.messages import get_messages</w:t>
      </w:r>
    </w:p>
    <w:p w14:paraId="52161C4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django.tes</w:t>
      </w:r>
      <w:r>
        <w:rPr>
          <w:rFonts w:ascii="Consolas" w:eastAsia="Consolas" w:hAnsi="Consolas"/>
          <w:sz w:val="17"/>
        </w:rPr>
        <w:t>t import TestCase</w:t>
      </w:r>
    </w:p>
    <w:p w14:paraId="3547696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django.urls import reverse</w:t>
      </w:r>
    </w:p>
    <w:p w14:paraId="0FA40C5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237ADAC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pedido.models import Pedido</w:t>
      </w:r>
    </w:p>
    <w:p w14:paraId="3B279DF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recibo.models import Recibo</w:t>
      </w:r>
    </w:p>
    <w:p w14:paraId="79E4FEB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rol.models import Rol</w:t>
      </w:r>
    </w:p>
    <w:p w14:paraId="610CFD2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usuario.models import Usuario</w:t>
      </w:r>
    </w:p>
    <w:p w14:paraId="4A58F4C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51B3127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metodo_pago.models import MetodoPago</w:t>
      </w:r>
    </w:p>
    <w:p w14:paraId="5DD8447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CC7258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0EF8856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class </w:t>
      </w:r>
      <w:r>
        <w:rPr>
          <w:rFonts w:ascii="Consolas" w:eastAsia="Consolas" w:hAnsi="Consolas"/>
          <w:sz w:val="17"/>
        </w:rPr>
        <w:t>MetodoPagoModelTest(TestCase):</w:t>
      </w:r>
    </w:p>
    <w:p w14:paraId="6F2207C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@classmethod</w:t>
      </w:r>
    </w:p>
    <w:p w14:paraId="0791047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setUpTestData(cls):</w:t>
      </w:r>
    </w:p>
    <w:p w14:paraId="6165BC8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cls.metodo = MetodoPago.objects.create(</w:t>
      </w:r>
    </w:p>
    <w:p w14:paraId="16FE325B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    </w:t>
      </w:r>
      <w:r w:rsidRPr="00B17BF2">
        <w:rPr>
          <w:rFonts w:ascii="Consolas" w:eastAsia="Consolas" w:hAnsi="Consolas"/>
          <w:sz w:val="17"/>
          <w:lang w:val="es-CO"/>
        </w:rPr>
        <w:t>nombre_metodo='Efectivo Test',</w:t>
      </w:r>
    </w:p>
    <w:p w14:paraId="30DE801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descripcion='Pago en efectivo',</w:t>
      </w:r>
    </w:p>
    <w:p w14:paraId="62E49A37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    </w:t>
      </w:r>
      <w:r>
        <w:rPr>
          <w:rFonts w:ascii="Consolas" w:eastAsia="Consolas" w:hAnsi="Consolas"/>
          <w:sz w:val="17"/>
        </w:rPr>
        <w:t>esta_activo=True,</w:t>
      </w:r>
    </w:p>
    <w:p w14:paraId="76FD221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)</w:t>
      </w:r>
    </w:p>
    <w:p w14:paraId="6811E50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118D517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</w:t>
      </w:r>
      <w:r>
        <w:rPr>
          <w:rFonts w:ascii="Consolas" w:eastAsia="Consolas" w:hAnsi="Consolas"/>
          <w:sz w:val="17"/>
        </w:rPr>
        <w:t xml:space="preserve"> def test_metodo_pago_str_and_status(self):</w:t>
      </w:r>
    </w:p>
    <w:p w14:paraId="757BBE2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self.assertEqual(str(self.metodo), 'Efectivo Test')</w:t>
      </w:r>
    </w:p>
    <w:p w14:paraId="273A387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self.assertTrue(self.metodo.esta_activo)</w:t>
      </w:r>
    </w:p>
    <w:p w14:paraId="7F95929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28255E6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test_eliminar_metodo_referenciado_muestra_warning(self):</w:t>
      </w:r>
    </w:p>
    <w:p w14:paraId="3CA3946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rol = Rol.objects.create(nombre_rol='Administrador')</w:t>
      </w:r>
    </w:p>
    <w:p w14:paraId="6A81C880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usuario = Usuario.objects.create(</w:t>
      </w:r>
    </w:p>
    <w:p w14:paraId="0FF5CB7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tipo_documento='CC',</w:t>
      </w:r>
    </w:p>
    <w:p w14:paraId="638B5C7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documento='1234567890',</w:t>
      </w:r>
    </w:p>
    <w:p w14:paraId="7466F89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primer_</w:t>
      </w:r>
      <w:r w:rsidRPr="00B17BF2">
        <w:rPr>
          <w:rFonts w:ascii="Consolas" w:eastAsia="Consolas" w:hAnsi="Consolas"/>
          <w:sz w:val="17"/>
          <w:lang w:val="es-CO"/>
        </w:rPr>
        <w:t>nombre='Admin',</w:t>
      </w:r>
    </w:p>
    <w:p w14:paraId="2D5C0EB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apellido='Test',</w:t>
      </w:r>
    </w:p>
    <w:p w14:paraId="3FACD27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correo='admin@test.com',</w:t>
      </w:r>
    </w:p>
    <w:p w14:paraId="6412756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telefono='3001234567',</w:t>
      </w:r>
    </w:p>
    <w:p w14:paraId="332F7C7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direccion='Calle 123',</w:t>
      </w:r>
    </w:p>
    <w:p w14:paraId="3FC5A41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nombre_usuario='admin_test',</w:t>
      </w:r>
    </w:p>
    <w:p w14:paraId="1C35B4B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contrasena='123456',</w:t>
      </w:r>
    </w:p>
    <w:p w14:paraId="5361C11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rol=rol,</w:t>
      </w:r>
    </w:p>
    <w:p w14:paraId="6838900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5CFB2B9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pedido = Pedido.objects.create(usuario=usuario, total_pedido=100.00)</w:t>
      </w:r>
    </w:p>
    <w:p w14:paraId="2AC557F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Recibo.objects.create(</w:t>
      </w:r>
    </w:p>
    <w:p w14:paraId="6FCD6DF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pedido=pedido,</w:t>
      </w:r>
    </w:p>
    <w:p w14:paraId="3700432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metodo_pago=self.metodo,</w:t>
      </w:r>
    </w:p>
    <w:p w14:paraId="201DA98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subtotal=100.00,</w:t>
      </w:r>
    </w:p>
    <w:p w14:paraId="2CFC8E6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iva_total=19.00,</w:t>
      </w:r>
    </w:p>
    <w:p w14:paraId="6FEF1B3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tota</w:t>
      </w:r>
      <w:r w:rsidRPr="00B17BF2">
        <w:rPr>
          <w:rFonts w:ascii="Consolas" w:eastAsia="Consolas" w:hAnsi="Consolas"/>
          <w:sz w:val="17"/>
          <w:lang w:val="es-CO"/>
        </w:rPr>
        <w:t>l_pagado=119.00,</w:t>
      </w:r>
    </w:p>
    <w:p w14:paraId="42F50AF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4DB27FD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lastRenderedPageBreak/>
        <w:t xml:space="preserve"> </w:t>
      </w:r>
    </w:p>
    <w:p w14:paraId="53E0553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session = self.client.session</w:t>
      </w:r>
    </w:p>
    <w:p w14:paraId="6031281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session['usuario_id'] = usuario.pk</w:t>
      </w:r>
    </w:p>
    <w:p w14:paraId="58DB0A4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session['usuario_rol'] = rol.nombre_rol</w:t>
      </w:r>
    </w:p>
    <w:p w14:paraId="6625905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session.save()</w:t>
      </w:r>
    </w:p>
    <w:p w14:paraId="4A2052C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55151E1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response = self.client.post(reverse('eliminar_metodo', args=[self</w:t>
      </w:r>
      <w:r w:rsidRPr="00B17BF2">
        <w:rPr>
          <w:rFonts w:ascii="Consolas" w:eastAsia="Consolas" w:hAnsi="Consolas"/>
          <w:sz w:val="17"/>
          <w:lang w:val="es-CO"/>
        </w:rPr>
        <w:t>.metodo.pk]))</w:t>
      </w:r>
    </w:p>
    <w:p w14:paraId="2631661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5025C66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self.assertEqual(response.status_code, 302)</w:t>
      </w:r>
    </w:p>
    <w:p w14:paraId="543A80D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self.assertRedirects(response, reverse('lista_metodos'), fetch_redirect_response=False)</w:t>
      </w:r>
    </w:p>
    <w:p w14:paraId="636E97BE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messages = list(get_messages(response.wsgi_request))</w:t>
      </w:r>
    </w:p>
    <w:p w14:paraId="24C03EB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self.assertTrue(any('No</w:t>
      </w:r>
      <w:r>
        <w:rPr>
          <w:rFonts w:ascii="Consolas" w:eastAsia="Consolas" w:hAnsi="Consolas"/>
          <w:sz w:val="17"/>
        </w:rPr>
        <w:t xml:space="preserve"> se puede eliminar este método de pago' in str(message) for message in messages))</w:t>
      </w:r>
    </w:p>
    <w:p w14:paraId="7E330BDB" w14:textId="77777777" w:rsidR="001916AA" w:rsidRDefault="00BD1FC8">
      <w:pPr>
        <w:pStyle w:val="Ttulo1"/>
      </w:pPr>
      <w:r>
        <w:t>12. Módulo dashboard — dashboard/tests.py</w:t>
      </w:r>
    </w:p>
    <w:p w14:paraId="075AC9C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datetime import time</w:t>
      </w:r>
    </w:p>
    <w:p w14:paraId="40FC46B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2930B4E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django.core.exceptions import ValidationError</w:t>
      </w:r>
    </w:p>
    <w:p w14:paraId="4C98585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django.test import TestCase</w:t>
      </w:r>
    </w:p>
    <w:p w14:paraId="0B8195F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0563CDF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dashboard.mod</w:t>
      </w:r>
      <w:r>
        <w:rPr>
          <w:rFonts w:ascii="Consolas" w:eastAsia="Consolas" w:hAnsi="Consolas"/>
          <w:sz w:val="17"/>
        </w:rPr>
        <w:t>els import ConfiguracionSistema</w:t>
      </w:r>
    </w:p>
    <w:p w14:paraId="60E192B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8C728D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1B7775B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>class ConfiguracionSistemaHorariosTestCase(TestCase):</w:t>
      </w:r>
    </w:p>
    <w:p w14:paraId="50EB8F4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def test_horario_dentro_del_dia(self):</w:t>
      </w:r>
    </w:p>
    <w:p w14:paraId="77E4473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config = ConfiguracionSistema(</w:t>
      </w:r>
    </w:p>
    <w:p w14:paraId="0B8C300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hora_apertura=time(8, 0),</w:t>
      </w:r>
    </w:p>
    <w:p w14:paraId="1C1BD89C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hora_cierre=time(18, 0)</w:t>
      </w:r>
    </w:p>
    <w:p w14:paraId="73519E8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1D3A9FC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self.assertTrue(config.esta_dentro_horario(time(9, 0)))</w:t>
      </w:r>
    </w:p>
    <w:p w14:paraId="6D10FBF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self.assertFalse(config.esta_dentro_horario(time(7, 59)))</w:t>
      </w:r>
    </w:p>
    <w:p w14:paraId="3FA049E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self.assertFalse(config.esta_dentro_horario(time(18, 1)))</w:t>
      </w:r>
    </w:p>
    <w:p w14:paraId="033F8B2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37CAB435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</w:t>
      </w:r>
      <w:r>
        <w:rPr>
          <w:rFonts w:ascii="Consolas" w:eastAsia="Consolas" w:hAnsi="Consolas"/>
          <w:sz w:val="17"/>
        </w:rPr>
        <w:t>def test</w:t>
      </w:r>
      <w:r>
        <w:rPr>
          <w:rFonts w:ascii="Consolas" w:eastAsia="Consolas" w:hAnsi="Consolas"/>
          <w:sz w:val="17"/>
        </w:rPr>
        <w:t>_horario_overnight(self):</w:t>
      </w:r>
    </w:p>
    <w:p w14:paraId="767028F3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config = ConfiguracionSistema(</w:t>
      </w:r>
    </w:p>
    <w:p w14:paraId="47DFDF0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hora_apertura=time(20, 0),</w:t>
      </w:r>
    </w:p>
    <w:p w14:paraId="727ACC0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hora_cierre=time(3, 0)</w:t>
      </w:r>
    </w:p>
    <w:p w14:paraId="6BF312B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6723055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self.assertTrue(config.esta_dentro_horario(time(22, 0)))</w:t>
      </w:r>
    </w:p>
    <w:p w14:paraId="4590163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self.assertTrue(config.esta_dentro</w:t>
      </w:r>
      <w:r w:rsidRPr="00B17BF2">
        <w:rPr>
          <w:rFonts w:ascii="Consolas" w:eastAsia="Consolas" w:hAnsi="Consolas"/>
          <w:sz w:val="17"/>
          <w:lang w:val="es-CO"/>
        </w:rPr>
        <w:t>_horario(time(2, 30)))</w:t>
      </w:r>
    </w:p>
    <w:p w14:paraId="43B05C3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self.assertFalse(config.esta_dentro_horario(time(12, 0)))</w:t>
      </w:r>
    </w:p>
    <w:p w14:paraId="5FCECB4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1B5A259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def test_horario_apertura_cierre_iguales_es_invalido(self):</w:t>
      </w:r>
    </w:p>
    <w:p w14:paraId="6C60B27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config = ConfiguracionSistema(</w:t>
      </w:r>
    </w:p>
    <w:p w14:paraId="54AAC02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hora_apertura=time(8, 0),</w:t>
      </w:r>
    </w:p>
    <w:p w14:paraId="359A0151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    </w:t>
      </w:r>
      <w:r>
        <w:rPr>
          <w:rFonts w:ascii="Consolas" w:eastAsia="Consolas" w:hAnsi="Consolas"/>
          <w:sz w:val="17"/>
        </w:rPr>
        <w:t>hora_cierre=</w:t>
      </w:r>
      <w:r>
        <w:rPr>
          <w:rFonts w:ascii="Consolas" w:eastAsia="Consolas" w:hAnsi="Consolas"/>
          <w:sz w:val="17"/>
        </w:rPr>
        <w:t>time(8, 0)</w:t>
      </w:r>
    </w:p>
    <w:p w14:paraId="70314AE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)</w:t>
      </w:r>
    </w:p>
    <w:p w14:paraId="2E136EE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3A91D4C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with self.assertRaises(ValidationError):</w:t>
      </w:r>
    </w:p>
    <w:p w14:paraId="079BC53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config.full_clean()</w:t>
      </w:r>
    </w:p>
    <w:p w14:paraId="7DEA4F7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lastRenderedPageBreak/>
        <w:t xml:space="preserve"> </w:t>
      </w:r>
    </w:p>
    <w:p w14:paraId="20F7325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test_get_config_uses_existing_record(self):</w:t>
      </w:r>
    </w:p>
    <w:p w14:paraId="465310BE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ConfiguracionSistema.objects.create(</w:t>
      </w:r>
    </w:p>
    <w:p w14:paraId="7BB61A6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hora_apertura=time(8, 0),</w:t>
      </w:r>
    </w:p>
    <w:p w14:paraId="141F789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hora_cierre=time(22, 0)</w:t>
      </w:r>
    </w:p>
    <w:p w14:paraId="166157D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)</w:t>
      </w:r>
    </w:p>
    <w:p w14:paraId="2F730AE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config = ConfiguracionSistema.get_config()</w:t>
      </w:r>
    </w:p>
    <w:p w14:paraId="6B75095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self.assertEqual(config.hora_cierre, time(22, 0))</w:t>
      </w:r>
    </w:p>
    <w:p w14:paraId="03F34F62" w14:textId="77777777" w:rsidR="001916AA" w:rsidRPr="00B17BF2" w:rsidRDefault="00BD1FC8">
      <w:pPr>
        <w:pStyle w:val="Ttulo1"/>
        <w:rPr>
          <w:lang w:val="es-CO"/>
        </w:rPr>
      </w:pPr>
      <w:r w:rsidRPr="00B17BF2">
        <w:rPr>
          <w:lang w:val="es-CO"/>
        </w:rPr>
        <w:t>13. Módulo cuentas — cuentas/tests.py</w:t>
      </w:r>
    </w:p>
    <w:p w14:paraId="283905E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django.test import R</w:t>
      </w:r>
      <w:r>
        <w:rPr>
          <w:rFonts w:ascii="Consolas" w:eastAsia="Consolas" w:hAnsi="Consolas"/>
          <w:sz w:val="17"/>
        </w:rPr>
        <w:t>equestFactory, TestCase</w:t>
      </w:r>
    </w:p>
    <w:p w14:paraId="2EA3EAE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django.urls import reverse</w:t>
      </w:r>
    </w:p>
    <w:p w14:paraId="61764E3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12A29E3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producto.models import Producto</w:t>
      </w:r>
    </w:p>
    <w:p w14:paraId="039BA95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rol.models import Rol</w:t>
      </w:r>
    </w:p>
    <w:p w14:paraId="05BBA1B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usuario.models import Usuario</w:t>
      </w:r>
    </w:p>
    <w:p w14:paraId="0A384ED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2D3541A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cuentas import password_utils, views as cuentas_views</w:t>
      </w:r>
    </w:p>
    <w:p w14:paraId="6F24A2A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.context_processors import user_c</w:t>
      </w:r>
      <w:r>
        <w:rPr>
          <w:rFonts w:ascii="Consolas" w:eastAsia="Consolas" w:hAnsi="Consolas"/>
          <w:sz w:val="17"/>
        </w:rPr>
        <w:t>ontext</w:t>
      </w:r>
    </w:p>
    <w:p w14:paraId="6B8175C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.testing_helpers import (</w:t>
      </w:r>
    </w:p>
    <w:p w14:paraId="608F3BD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TEST_USER_SECRET,</w:t>
      </w:r>
    </w:p>
    <w:p w14:paraId="71F86386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</w:t>
      </w:r>
      <w:r w:rsidRPr="00B17BF2">
        <w:rPr>
          <w:rFonts w:ascii="Consolas" w:eastAsia="Consolas" w:hAnsi="Consolas"/>
          <w:sz w:val="17"/>
          <w:lang w:val="es-CO"/>
        </w:rPr>
        <w:t>login_post_data,</w:t>
      </w:r>
    </w:p>
    <w:p w14:paraId="610F0E8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usuario_con_fecha_credencial_invalida,</w:t>
      </w:r>
    </w:p>
    <w:p w14:paraId="19AC4A6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)</w:t>
      </w:r>
    </w:p>
    <w:p w14:paraId="01AEF53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3002D1E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773B028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class CarritoTemplateTest(TestCase):</w:t>
      </w:r>
    </w:p>
    <w:p w14:paraId="2DDCD8B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setUp(self):</w:t>
      </w:r>
    </w:p>
    <w:p w14:paraId="0C7214F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self.factory = RequestFactory()</w:t>
      </w:r>
    </w:p>
    <w:p w14:paraId="0F9BC5B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self.rol = Rol.objects.create(nombre_rol='Cliente')</w:t>
      </w:r>
    </w:p>
    <w:p w14:paraId="65FDB45B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self.usuario = Usuario.objects.create(</w:t>
      </w:r>
    </w:p>
    <w:p w14:paraId="50FCF8F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tipo_documento='CC',</w:t>
      </w:r>
    </w:p>
    <w:p w14:paraId="13E75FB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documento='1234567890',</w:t>
      </w:r>
    </w:p>
    <w:p w14:paraId="2E4FB65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primer_nombre='Ana',</w:t>
      </w:r>
    </w:p>
    <w:p w14:paraId="4313E12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</w:t>
      </w:r>
      <w:r w:rsidRPr="00B17BF2">
        <w:rPr>
          <w:rFonts w:ascii="Consolas" w:eastAsia="Consolas" w:hAnsi="Consolas"/>
          <w:sz w:val="17"/>
          <w:lang w:val="es-CO"/>
        </w:rPr>
        <w:t xml:space="preserve">     apellido='García',</w:t>
      </w:r>
    </w:p>
    <w:p w14:paraId="6CB281E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correo='ana@example.com',</w:t>
      </w:r>
    </w:p>
    <w:p w14:paraId="172EF6E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telefono='3001234567',</w:t>
      </w:r>
    </w:p>
    <w:p w14:paraId="7FC2D05C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direccion='Calle 10 # 20-30',</w:t>
      </w:r>
    </w:p>
    <w:p w14:paraId="6FC04E75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    </w:t>
      </w:r>
      <w:r>
        <w:rPr>
          <w:rFonts w:ascii="Consolas" w:eastAsia="Consolas" w:hAnsi="Consolas"/>
          <w:sz w:val="17"/>
        </w:rPr>
        <w:t>nombre_usuario='anagarcia',</w:t>
      </w:r>
    </w:p>
    <w:p w14:paraId="3F8ED43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contrasena=password_utils.hash_password(TEST_USER_SECRET),</w:t>
      </w:r>
    </w:p>
    <w:p w14:paraId="6570299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</w:t>
      </w:r>
      <w:r>
        <w:rPr>
          <w:rFonts w:ascii="Consolas" w:eastAsia="Consolas" w:hAnsi="Consolas"/>
          <w:sz w:val="17"/>
        </w:rPr>
        <w:t xml:space="preserve">      rol=self.rol,</w:t>
      </w:r>
    </w:p>
    <w:p w14:paraId="1AF9012B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)</w:t>
      </w:r>
    </w:p>
    <w:p w14:paraId="5DAE8AA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0C097C0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def test_carrito_muestra_telefono_del_usuario(self):</w:t>
      </w:r>
    </w:p>
    <w:p w14:paraId="62E74F09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request = self.factory.get(reverse('ver_carrito'))</w:t>
      </w:r>
    </w:p>
    <w:p w14:paraId="5ED0053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request.session = self.client.session</w:t>
      </w:r>
    </w:p>
    <w:p w14:paraId="6D647C2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request.session['usuario_id'] = self.usuario.pk</w:t>
      </w:r>
    </w:p>
    <w:p w14:paraId="42FC8D7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</w:t>
      </w:r>
      <w:r>
        <w:rPr>
          <w:rFonts w:ascii="Consolas" w:eastAsia="Consolas" w:hAnsi="Consolas"/>
          <w:sz w:val="17"/>
        </w:rPr>
        <w:t xml:space="preserve">  request.session.save()</w:t>
      </w:r>
    </w:p>
    <w:p w14:paraId="6DCC9E4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5DE191B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response = cuentas_views.ver_carrito(request)</w:t>
      </w:r>
    </w:p>
    <w:p w14:paraId="319F034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3C4C80D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self.assertEqual(response.status_code, 200)</w:t>
      </w:r>
    </w:p>
    <w:p w14:paraId="5DF6D89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lastRenderedPageBreak/>
        <w:t xml:space="preserve">        self.assertContains(response, '3001234567')</w:t>
      </w:r>
    </w:p>
    <w:p w14:paraId="61DF428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self.assertContains(response, 'Calle 10 # 20-30')</w:t>
      </w:r>
    </w:p>
    <w:p w14:paraId="4D08786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58FF0FA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def t</w:t>
      </w:r>
      <w:r>
        <w:rPr>
          <w:rFonts w:ascii="Consolas" w:eastAsia="Consolas" w:hAnsi="Consolas"/>
          <w:sz w:val="17"/>
        </w:rPr>
        <w:t>est_logout_via_get_cierra_sesion(self):</w:t>
      </w:r>
    </w:p>
    <w:p w14:paraId="4C097C5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 = self.client.session</w:t>
      </w:r>
    </w:p>
    <w:p w14:paraId="22F5338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session['usuario_id'] = self.usuario.pk</w:t>
      </w:r>
    </w:p>
    <w:p w14:paraId="33C5EAC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session.save()</w:t>
      </w:r>
    </w:p>
    <w:p w14:paraId="4ACBB08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033EF5C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response = self.client.get(reverse('logout'))</w:t>
      </w:r>
    </w:p>
    <w:p w14:paraId="216837A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362CB3E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self.assertEqual(response.status_code, 302)</w:t>
      </w:r>
    </w:p>
    <w:p w14:paraId="6BFE7D6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self.assertEqual(response.url, reverse('landing'))</w:t>
      </w:r>
    </w:p>
    <w:p w14:paraId="1D1DEC7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self.assertNotIn('usuario_id', self.client.session)</w:t>
      </w:r>
    </w:p>
    <w:p w14:paraId="2005DB2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1BB5A1BE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</w:t>
      </w:r>
      <w:r w:rsidRPr="00B17BF2">
        <w:rPr>
          <w:rFonts w:ascii="Consolas" w:eastAsia="Consolas" w:hAnsi="Consolas"/>
          <w:sz w:val="17"/>
          <w:lang w:val="es-CO"/>
        </w:rPr>
        <w:t>def test_login_acepta_n</w:t>
      </w:r>
      <w:r w:rsidRPr="00B17BF2">
        <w:rPr>
          <w:rFonts w:ascii="Consolas" w:eastAsia="Consolas" w:hAnsi="Consolas"/>
          <w:sz w:val="17"/>
          <w:lang w:val="es-CO"/>
        </w:rPr>
        <w:t>ombres_de_usuario_con_distinta_mayuscula(self):</w:t>
      </w:r>
    </w:p>
    <w:p w14:paraId="220AB471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response = self.client.post(</w:t>
      </w:r>
    </w:p>
    <w:p w14:paraId="0FB9124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reverse('login'),</w:t>
      </w:r>
    </w:p>
    <w:p w14:paraId="49FF866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login_post_data('AnAgarcia', TEST_USER_SECRET),</w:t>
      </w:r>
    </w:p>
    <w:p w14:paraId="6AD448B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follow=True,</w:t>
      </w:r>
    </w:p>
    <w:p w14:paraId="6CF6041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)</w:t>
      </w:r>
    </w:p>
    <w:p w14:paraId="350708E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69EE0C3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self.assertEqual(response.status_cod</w:t>
      </w:r>
      <w:r>
        <w:rPr>
          <w:rFonts w:ascii="Consolas" w:eastAsia="Consolas" w:hAnsi="Consolas"/>
          <w:sz w:val="17"/>
        </w:rPr>
        <w:t>e, 200)</w:t>
      </w:r>
    </w:p>
    <w:p w14:paraId="6C587D7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self.assertContains(response, 'Bienvenido')</w:t>
      </w:r>
    </w:p>
    <w:p w14:paraId="19D1268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self.assertIn('usuario_id', self.client.session)</w:t>
      </w:r>
    </w:p>
    <w:p w14:paraId="07BEDD3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03A0D61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</w:t>
      </w:r>
      <w:r w:rsidRPr="00B17BF2">
        <w:rPr>
          <w:rFonts w:ascii="Consolas" w:eastAsia="Consolas" w:hAnsi="Consolas"/>
          <w:sz w:val="17"/>
          <w:lang w:val="es-CO"/>
        </w:rPr>
        <w:t>def test_credencial_vencida_no_falla_con_valores_invalidos(self):</w:t>
      </w:r>
    </w:p>
    <w:p w14:paraId="0E20202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usuario = usuario_con_fecha_credencial_invalida()</w:t>
      </w:r>
    </w:p>
    <w:p w14:paraId="017D35F5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check_fn = getattr(cuentas_views, '_password_vencida')</w:t>
      </w:r>
    </w:p>
    <w:p w14:paraId="3B8BB2A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795252F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self.assertFalse(check_fn(usuario))</w:t>
      </w:r>
    </w:p>
    <w:p w14:paraId="6644C06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76968CD4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</w:t>
      </w:r>
      <w:r w:rsidRPr="00B17BF2">
        <w:rPr>
          <w:rFonts w:ascii="Consolas" w:eastAsia="Consolas" w:hAnsi="Consolas"/>
          <w:sz w:val="17"/>
          <w:lang w:val="es-CO"/>
        </w:rPr>
        <w:t>def test_cont</w:t>
      </w:r>
      <w:r w:rsidRPr="00B17BF2">
        <w:rPr>
          <w:rFonts w:ascii="Consolas" w:eastAsia="Consolas" w:hAnsi="Consolas"/>
          <w:sz w:val="17"/>
          <w:lang w:val="es-CO"/>
        </w:rPr>
        <w:t>ext_processor_expone_usuario_logueado_para_el_menu(self):</w:t>
      </w:r>
    </w:p>
    <w:p w14:paraId="08A5978E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request = self.factory.get(reverse('landing'))</w:t>
      </w:r>
    </w:p>
    <w:p w14:paraId="53B3E3D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request.session = self.client.session</w:t>
      </w:r>
    </w:p>
    <w:p w14:paraId="3738DDB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request.session['usuario_id'] = self.usuario.pk</w:t>
      </w:r>
    </w:p>
    <w:p w14:paraId="1B9D8B5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request.session['usuario_rol'] = self.rol.nombre_rol</w:t>
      </w:r>
    </w:p>
    <w:p w14:paraId="05F68F3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request.session.save()</w:t>
      </w:r>
    </w:p>
    <w:p w14:paraId="5EE14DA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046CF89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context = user_context(request)</w:t>
      </w:r>
    </w:p>
    <w:p w14:paraId="638A0C3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203F69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self.assertEqual(context['usuario_logueado'], self.usuar</w:t>
      </w:r>
      <w:r>
        <w:rPr>
          <w:rFonts w:ascii="Consolas" w:eastAsia="Consolas" w:hAnsi="Consolas"/>
          <w:sz w:val="17"/>
        </w:rPr>
        <w:t>io)</w:t>
      </w:r>
    </w:p>
    <w:p w14:paraId="2D170F4A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self.assertFalse(context['es_admin'])</w:t>
      </w:r>
    </w:p>
    <w:p w14:paraId="68B251F6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</w:t>
      </w:r>
    </w:p>
    <w:p w14:paraId="1BFF4088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def test_menu_publico_muestra_productos_en_menu_aunque_no_esten_habilitados(self):</w:t>
      </w:r>
    </w:p>
    <w:p w14:paraId="2A5B660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Producto.objects.create(</w:t>
      </w:r>
    </w:p>
    <w:p w14:paraId="0F66762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nombre_producto='Perro test',</w:t>
      </w:r>
    </w:p>
    <w:p w14:paraId="68CFC54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descripcion_producto='Producto</w:t>
      </w:r>
      <w:r w:rsidRPr="00B17BF2">
        <w:rPr>
          <w:rFonts w:ascii="Consolas" w:eastAsia="Consolas" w:hAnsi="Consolas"/>
          <w:sz w:val="17"/>
          <w:lang w:val="es-CO"/>
        </w:rPr>
        <w:t xml:space="preserve"> visible',</w:t>
      </w:r>
    </w:p>
    <w:p w14:paraId="05D03274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precio_venta=12000,</w:t>
      </w:r>
    </w:p>
    <w:p w14:paraId="1F2C30B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esta_disponible=True,</w:t>
      </w:r>
    </w:p>
    <w:p w14:paraId="7D555BCD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esta_habilitado=False,</w:t>
      </w:r>
    </w:p>
    <w:p w14:paraId="4EAFD5B0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)</w:t>
      </w:r>
    </w:p>
    <w:p w14:paraId="4AA5917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CCB260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lastRenderedPageBreak/>
        <w:t xml:space="preserve">        request = self.factory.get(reverse('menu_publico'))</w:t>
      </w:r>
    </w:p>
    <w:p w14:paraId="287DB3A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request.session = self.client.session</w:t>
      </w:r>
    </w:p>
    <w:p w14:paraId="7962E05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response = cuentas</w:t>
      </w:r>
      <w:r>
        <w:rPr>
          <w:rFonts w:ascii="Consolas" w:eastAsia="Consolas" w:hAnsi="Consolas"/>
          <w:sz w:val="17"/>
        </w:rPr>
        <w:t>_views.ver_menu_publico(request)</w:t>
      </w:r>
    </w:p>
    <w:p w14:paraId="61456A6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3F0FFAE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self.assertEqual(response.status_code, 200)</w:t>
      </w:r>
    </w:p>
    <w:p w14:paraId="6319A26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self.assertContains(response, 'Perro test')</w:t>
      </w:r>
    </w:p>
    <w:p w14:paraId="6977F027" w14:textId="77777777" w:rsidR="001916AA" w:rsidRPr="00B17BF2" w:rsidRDefault="00BD1FC8">
      <w:pPr>
        <w:pStyle w:val="Ttulo1"/>
        <w:rPr>
          <w:lang w:val="es-CO"/>
        </w:rPr>
      </w:pPr>
      <w:r w:rsidRPr="00B17BF2">
        <w:rPr>
          <w:lang w:val="es-CO"/>
        </w:rPr>
        <w:t>14. Módulo cuentas (delete_utils) — cuentas/test_delete_utils.py</w:t>
      </w:r>
    </w:p>
    <w:p w14:paraId="394504D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unittest.mock import patch</w:t>
      </w:r>
    </w:p>
    <w:p w14:paraId="27D7DC4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1F29D19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from </w:t>
      </w:r>
      <w:r>
        <w:rPr>
          <w:rFonts w:ascii="Consolas" w:eastAsia="Consolas" w:hAnsi="Consolas"/>
          <w:sz w:val="17"/>
        </w:rPr>
        <w:t>django.contrib.messages import get_messages</w:t>
      </w:r>
    </w:p>
    <w:p w14:paraId="225AE3E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django.contrib.messages.middleware import MessageMiddleware</w:t>
      </w:r>
    </w:p>
    <w:p w14:paraId="13E6D2E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django.db.models.deletion import ProtectedError</w:t>
      </w:r>
    </w:p>
    <w:p w14:paraId="1936305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django.test import RequestFactory, TestCase</w:t>
      </w:r>
    </w:p>
    <w:p w14:paraId="4EE9C24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django.urls import reverse</w:t>
      </w:r>
    </w:p>
    <w:p w14:paraId="78CE6EC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227DFFA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cuenta</w:t>
      </w:r>
      <w:r>
        <w:rPr>
          <w:rFonts w:ascii="Consolas" w:eastAsia="Consolas" w:hAnsi="Consolas"/>
          <w:sz w:val="17"/>
        </w:rPr>
        <w:t>s.delete_utils import eliminar_con_mensaje</w:t>
      </w:r>
    </w:p>
    <w:p w14:paraId="56C648B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inventario.models import Inventario</w:t>
      </w:r>
    </w:p>
    <w:p w14:paraId="0FE08F8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34EE782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3B84F2D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def _request_with_messages(method='post', path='/'):</w:t>
      </w:r>
    </w:p>
    <w:p w14:paraId="76643D0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factory = RequestFactory()</w:t>
      </w:r>
    </w:p>
    <w:p w14:paraId="7E860E1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request = getattr(factory, method)(path)</w:t>
      </w:r>
    </w:p>
    <w:p w14:paraId="77D8169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session_middleware = __import__(</w:t>
      </w:r>
    </w:p>
    <w:p w14:paraId="37E8B27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'django.contrib.sessions.middleware', fromlist=['SessionMiddleware']</w:t>
      </w:r>
    </w:p>
    <w:p w14:paraId="751478C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).SessionMiddleware(lambda r: None)</w:t>
      </w:r>
    </w:p>
    <w:p w14:paraId="2D6AE89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session_middleware.process_request(request)</w:t>
      </w:r>
    </w:p>
    <w:p w14:paraId="796A224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reque</w:t>
      </w:r>
      <w:r>
        <w:rPr>
          <w:rFonts w:ascii="Consolas" w:eastAsia="Consolas" w:hAnsi="Consolas"/>
          <w:sz w:val="17"/>
        </w:rPr>
        <w:t>st.session.save()</w:t>
      </w:r>
    </w:p>
    <w:p w14:paraId="77B2D35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MessageMiddleware(lambda r: None).process_request(request)</w:t>
      </w:r>
    </w:p>
    <w:p w14:paraId="2261A14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return request</w:t>
      </w:r>
    </w:p>
    <w:p w14:paraId="16749BA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12830E8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8D072B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class EliminarConMensajeTest(TestCase):</w:t>
      </w:r>
    </w:p>
    <w:p w14:paraId="7FCD6FA7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</w:t>
      </w:r>
      <w:r w:rsidRPr="00B17BF2">
        <w:rPr>
          <w:rFonts w:ascii="Consolas" w:eastAsia="Consolas" w:hAnsi="Consolas"/>
          <w:sz w:val="17"/>
          <w:lang w:val="es-CO"/>
        </w:rPr>
        <w:t>def test_eliminar_con_mensaje_exito(self):</w:t>
      </w:r>
    </w:p>
    <w:p w14:paraId="07415B1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insumo = Inventario.objects.create(</w:t>
      </w:r>
    </w:p>
    <w:p w14:paraId="714F8FB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nombre_in</w:t>
      </w:r>
      <w:r w:rsidRPr="00B17BF2">
        <w:rPr>
          <w:rFonts w:ascii="Consolas" w:eastAsia="Consolas" w:hAnsi="Consolas"/>
          <w:sz w:val="17"/>
          <w:lang w:val="es-CO"/>
        </w:rPr>
        <w:t>sumo='Sal',</w:t>
      </w:r>
    </w:p>
    <w:p w14:paraId="14483E17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categoria_insumo='Condimento',</w:t>
      </w:r>
    </w:p>
    <w:p w14:paraId="3282A23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stock_actual=1,</w:t>
      </w:r>
    </w:p>
    <w:p w14:paraId="5896EC9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stock_minimo=1,</w:t>
      </w:r>
    </w:p>
    <w:p w14:paraId="30FFC61C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precio_compra_referencia=100,</w:t>
      </w:r>
    </w:p>
    <w:p w14:paraId="5F5FE4CE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)</w:t>
      </w:r>
    </w:p>
    <w:p w14:paraId="7CD99B5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request = _request_with_messages()</w:t>
      </w:r>
    </w:p>
    <w:p w14:paraId="432A012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3D7BCC6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response = eliminar_con_mensaje(</w:t>
      </w:r>
    </w:p>
    <w:p w14:paraId="515E4A76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    </w:t>
      </w:r>
      <w:r w:rsidRPr="00B17BF2">
        <w:rPr>
          <w:rFonts w:ascii="Consolas" w:eastAsia="Consolas" w:hAnsi="Consolas"/>
          <w:sz w:val="17"/>
          <w:lang w:val="es-CO"/>
        </w:rPr>
        <w:t>request,</w:t>
      </w:r>
    </w:p>
    <w:p w14:paraId="295B7B0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insumo,</w:t>
      </w:r>
    </w:p>
    <w:p w14:paraId="358C173C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mensaje_ok='Insumo eliminado.',</w:t>
      </w:r>
    </w:p>
    <w:p w14:paraId="5A642226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    </w:t>
      </w:r>
      <w:r>
        <w:rPr>
          <w:rFonts w:ascii="Consolas" w:eastAsia="Consolas" w:hAnsi="Consolas"/>
          <w:sz w:val="17"/>
        </w:rPr>
        <w:t>url_redirect='lista_inventario',</w:t>
      </w:r>
    </w:p>
    <w:p w14:paraId="4E7F055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)</w:t>
      </w:r>
    </w:p>
    <w:p w14:paraId="79FCA5E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6C75A42C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self.assertEqual(response.status_code, 302)</w:t>
      </w:r>
    </w:p>
    <w:p w14:paraId="7828259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lastRenderedPageBreak/>
        <w:t xml:space="preserve">        self.assertEq</w:t>
      </w:r>
      <w:r>
        <w:rPr>
          <w:rFonts w:ascii="Consolas" w:eastAsia="Consolas" w:hAnsi="Consolas"/>
          <w:sz w:val="17"/>
        </w:rPr>
        <w:t>ual(response.url, reverse('lista_inventario'))</w:t>
      </w:r>
    </w:p>
    <w:p w14:paraId="37370A9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msgs = list(get_messages(request))</w:t>
      </w:r>
    </w:p>
    <w:p w14:paraId="559D282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self.assertEqual(str(msgs[0]), 'Insumo eliminado.')</w:t>
      </w:r>
    </w:p>
    <w:p w14:paraId="0919507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self.assertFalse(Inventario.objects.filter(pk=insumo.pk).exists())</w:t>
      </w:r>
    </w:p>
    <w:p w14:paraId="2B30638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7A66453E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</w:t>
      </w:r>
      <w:r w:rsidRPr="00B17BF2">
        <w:rPr>
          <w:rFonts w:ascii="Consolas" w:eastAsia="Consolas" w:hAnsi="Consolas"/>
          <w:sz w:val="17"/>
          <w:lang w:val="es-CO"/>
        </w:rPr>
        <w:t>def test_eliminar_con_men</w:t>
      </w:r>
      <w:r w:rsidRPr="00B17BF2">
        <w:rPr>
          <w:rFonts w:ascii="Consolas" w:eastAsia="Consolas" w:hAnsi="Consolas"/>
          <w:sz w:val="17"/>
          <w:lang w:val="es-CO"/>
        </w:rPr>
        <w:t>saje_protegido(self):</w:t>
      </w:r>
    </w:p>
    <w:p w14:paraId="407B659E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insumo = Inventario.objects.create(</w:t>
      </w:r>
    </w:p>
    <w:p w14:paraId="58F62F3F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nombre_insumo='Carne',</w:t>
      </w:r>
    </w:p>
    <w:p w14:paraId="777F5D59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categoria_insumo='Proteína',</w:t>
      </w:r>
    </w:p>
    <w:p w14:paraId="6C2D1AE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stock_actual=5,</w:t>
      </w:r>
    </w:p>
    <w:p w14:paraId="196D648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stock_minimo=1,</w:t>
      </w:r>
    </w:p>
    <w:p w14:paraId="14B6AF2B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precio_compra_referencia=100,</w:t>
      </w:r>
    </w:p>
    <w:p w14:paraId="3F6ABE77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)</w:t>
      </w:r>
    </w:p>
    <w:p w14:paraId="7D19BDC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</w:t>
      </w:r>
      <w:r>
        <w:rPr>
          <w:rFonts w:ascii="Consolas" w:eastAsia="Consolas" w:hAnsi="Consolas"/>
          <w:sz w:val="17"/>
        </w:rPr>
        <w:t xml:space="preserve">  request = _request_with_messages()</w:t>
      </w:r>
    </w:p>
    <w:p w14:paraId="5F91B63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7407FD7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with patch.object(</w:t>
      </w:r>
    </w:p>
    <w:p w14:paraId="7193EC3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Inventario,</w:t>
      </w:r>
    </w:p>
    <w:p w14:paraId="52D9CB2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'delete',</w:t>
      </w:r>
    </w:p>
    <w:p w14:paraId="0852800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    side_effect=ProtectedError('blocked', {Inventario: {insumo}}),</w:t>
      </w:r>
    </w:p>
    <w:p w14:paraId="6006CB4F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):</w:t>
      </w:r>
    </w:p>
    <w:p w14:paraId="7FB28111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response = eliminar_con_mensaje(</w:t>
      </w:r>
    </w:p>
    <w:p w14:paraId="7E0E748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    request,</w:t>
      </w:r>
    </w:p>
    <w:p w14:paraId="0B99CCA5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    insumo,</w:t>
      </w:r>
    </w:p>
    <w:p w14:paraId="264C88D2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    mensaje_ok='Insumo eliminado.',</w:t>
      </w:r>
    </w:p>
    <w:p w14:paraId="6129A09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    url_redirect</w:t>
      </w:r>
      <w:r w:rsidRPr="00B17BF2">
        <w:rPr>
          <w:rFonts w:ascii="Consolas" w:eastAsia="Consolas" w:hAnsi="Consolas"/>
          <w:sz w:val="17"/>
          <w:lang w:val="es-CO"/>
        </w:rPr>
        <w:t>='lista_inventario',</w:t>
      </w:r>
    </w:p>
    <w:p w14:paraId="150221C3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        mensaje_error='No se puede eliminar por recetas.',</w:t>
      </w:r>
    </w:p>
    <w:p w14:paraId="0DD60112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    </w:t>
      </w:r>
      <w:r>
        <w:rPr>
          <w:rFonts w:ascii="Consolas" w:eastAsia="Consolas" w:hAnsi="Consolas"/>
          <w:sz w:val="17"/>
        </w:rPr>
        <w:t>)</w:t>
      </w:r>
    </w:p>
    <w:p w14:paraId="65F3D11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55A9A9D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self.assertEqual(response.status_code, 302)</w:t>
      </w:r>
    </w:p>
    <w:p w14:paraId="68E4627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msgs = list(get_messages(request))</w:t>
      </w:r>
    </w:p>
    <w:p w14:paraId="1CA210CD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self.assertEqual(str(msgs[0]), 'No se puede elimi</w:t>
      </w:r>
      <w:r w:rsidRPr="00B17BF2">
        <w:rPr>
          <w:rFonts w:ascii="Consolas" w:eastAsia="Consolas" w:hAnsi="Consolas"/>
          <w:sz w:val="17"/>
          <w:lang w:val="es-CO"/>
        </w:rPr>
        <w:t>nar por recetas.')</w:t>
      </w:r>
    </w:p>
    <w:p w14:paraId="106B4A56" w14:textId="77777777" w:rsidR="001916AA" w:rsidRPr="00B17BF2" w:rsidRDefault="00BD1FC8">
      <w:pPr>
        <w:pStyle w:val="Ttulo1"/>
        <w:rPr>
          <w:lang w:val="es-CO"/>
        </w:rPr>
      </w:pPr>
      <w:r w:rsidRPr="00B17BF2">
        <w:rPr>
          <w:lang w:val="es-CO"/>
        </w:rPr>
        <w:t>15. Módulo cuentas (seed_demo) — cuentas/test_seed_demo.py</w:t>
      </w:r>
    </w:p>
    <w:p w14:paraId="7F0F921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io import StringIO</w:t>
      </w:r>
    </w:p>
    <w:p w14:paraId="136570A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35A0665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django.core.management import call_command</w:t>
      </w:r>
    </w:p>
    <w:p w14:paraId="65836BCD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django.test import TestCase</w:t>
      </w:r>
    </w:p>
    <w:p w14:paraId="7DCB80E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031CC0D7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metodo_pago.models import MetodoPago</w:t>
      </w:r>
    </w:p>
    <w:p w14:paraId="011E9E1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producto.models import</w:t>
      </w:r>
      <w:r>
        <w:rPr>
          <w:rFonts w:ascii="Consolas" w:eastAsia="Consolas" w:hAnsi="Consolas"/>
          <w:sz w:val="17"/>
        </w:rPr>
        <w:t xml:space="preserve"> Producto</w:t>
      </w:r>
    </w:p>
    <w:p w14:paraId="0EA3DC16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rol.models import Rol</w:t>
      </w:r>
    </w:p>
    <w:p w14:paraId="3F3EE88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from usuario.models import Usuario</w:t>
      </w:r>
    </w:p>
    <w:p w14:paraId="6B6BD7D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23436F9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6D1D3864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class SeedDemoCommandTest(TestCase):</w:t>
      </w:r>
    </w:p>
    <w:p w14:paraId="15093F2E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</w:t>
      </w:r>
      <w:r w:rsidRPr="00B17BF2">
        <w:rPr>
          <w:rFonts w:ascii="Consolas" w:eastAsia="Consolas" w:hAnsi="Consolas"/>
          <w:sz w:val="17"/>
          <w:lang w:val="es-CO"/>
        </w:rPr>
        <w:t>def test_seed_demo_es_idempotente_y_crea_datos_base(self):</w:t>
      </w:r>
    </w:p>
    <w:p w14:paraId="1EC97C17" w14:textId="77777777" w:rsidR="001916AA" w:rsidRDefault="00BD1FC8">
      <w:pPr>
        <w:spacing w:after="0"/>
        <w:ind w:left="288"/>
      </w:pPr>
      <w:r w:rsidRPr="00B17BF2">
        <w:rPr>
          <w:rFonts w:ascii="Consolas" w:eastAsia="Consolas" w:hAnsi="Consolas"/>
          <w:sz w:val="17"/>
          <w:lang w:val="es-CO"/>
        </w:rPr>
        <w:t xml:space="preserve">        </w:t>
      </w:r>
      <w:r>
        <w:rPr>
          <w:rFonts w:ascii="Consolas" w:eastAsia="Consolas" w:hAnsi="Consolas"/>
          <w:sz w:val="17"/>
        </w:rPr>
        <w:t>out = StringIO()</w:t>
      </w:r>
    </w:p>
    <w:p w14:paraId="32AA308F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call_command('seed_demo', stdout=out)</w:t>
      </w:r>
    </w:p>
    <w:p w14:paraId="4615AC40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call_command('seed_demo', stdout=out)</w:t>
      </w:r>
    </w:p>
    <w:p w14:paraId="487DE5F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20EC4951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self.assertGreaterEqual(Rol.objects.count(), 4)</w:t>
      </w:r>
    </w:p>
    <w:p w14:paraId="23C56352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  self.assertGreaterEqual(Usuario.objects.count(), 1)</w:t>
      </w:r>
    </w:p>
    <w:p w14:paraId="668011C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lastRenderedPageBreak/>
        <w:t xml:space="preserve">        self.assertGreaterEqual(Producto.objec</w:t>
      </w:r>
      <w:r>
        <w:rPr>
          <w:rFonts w:ascii="Consolas" w:eastAsia="Consolas" w:hAnsi="Consolas"/>
          <w:sz w:val="17"/>
        </w:rPr>
        <w:t>ts.count(), 1)</w:t>
      </w:r>
    </w:p>
    <w:p w14:paraId="5A37336B" w14:textId="77777777" w:rsidR="001916AA" w:rsidRPr="00B17BF2" w:rsidRDefault="00BD1FC8">
      <w:pPr>
        <w:spacing w:after="0"/>
        <w:ind w:left="288"/>
        <w:rPr>
          <w:lang w:val="es-CO"/>
        </w:rPr>
      </w:pPr>
      <w:r>
        <w:rPr>
          <w:rFonts w:ascii="Consolas" w:eastAsia="Consolas" w:hAnsi="Consolas"/>
          <w:sz w:val="17"/>
        </w:rPr>
        <w:t xml:space="preserve">        </w:t>
      </w:r>
      <w:r w:rsidRPr="00B17BF2">
        <w:rPr>
          <w:rFonts w:ascii="Consolas" w:eastAsia="Consolas" w:hAnsi="Consolas"/>
          <w:sz w:val="17"/>
          <w:lang w:val="es-CO"/>
        </w:rPr>
        <w:t>self.assertTrue(MetodoPago.objects.filter(nombre_metodo='Efectivo').exists())</w:t>
      </w:r>
    </w:p>
    <w:p w14:paraId="12BC8330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 xml:space="preserve">        self.assertIn('Demo lista', out.getvalue())</w:t>
      </w:r>
    </w:p>
    <w:p w14:paraId="650190D1" w14:textId="1ED3FBC0" w:rsidR="001916AA" w:rsidRPr="00B17BF2" w:rsidRDefault="00BD1FC8">
      <w:pPr>
        <w:pStyle w:val="Ttulo1"/>
        <w:rPr>
          <w:lang w:val="es-CO"/>
        </w:rPr>
      </w:pPr>
      <w:r w:rsidRPr="00B17BF2">
        <w:rPr>
          <w:lang w:val="es-CO"/>
        </w:rPr>
        <w:t xml:space="preserve">Cómo reproducir </w:t>
      </w:r>
    </w:p>
    <w:p w14:paraId="081D8D9A" w14:textId="77777777" w:rsidR="001916AA" w:rsidRPr="00B17BF2" w:rsidRDefault="00BD1FC8">
      <w:pPr>
        <w:spacing w:after="0"/>
        <w:ind w:left="288"/>
        <w:rPr>
          <w:lang w:val="es-CO"/>
        </w:rPr>
      </w:pPr>
      <w:r w:rsidRPr="00B17BF2">
        <w:rPr>
          <w:rFonts w:ascii="Consolas" w:eastAsia="Consolas" w:hAnsi="Consolas"/>
          <w:sz w:val="17"/>
          <w:lang w:val="es-CO"/>
        </w:rPr>
        <w:t># Todas las pruebas</w:t>
      </w:r>
    </w:p>
    <w:p w14:paraId="70CE0118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python manage.py test</w:t>
      </w:r>
    </w:p>
    <w:p w14:paraId="2A0CDFB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4AF056C3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# Solo un módulo</w:t>
      </w:r>
    </w:p>
    <w:p w14:paraId="013D4F69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python </w:t>
      </w:r>
      <w:r>
        <w:rPr>
          <w:rFonts w:ascii="Consolas" w:eastAsia="Consolas" w:hAnsi="Consolas"/>
          <w:sz w:val="17"/>
        </w:rPr>
        <w:t>manage.py test usuario.tests</w:t>
      </w:r>
    </w:p>
    <w:p w14:paraId="281C171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python manage.py test producto.tests</w:t>
      </w:r>
    </w:p>
    <w:p w14:paraId="58AE535A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python manage.py test pedido.test_flujo_compra</w:t>
      </w:r>
    </w:p>
    <w:p w14:paraId="32C0770E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</w:t>
      </w:r>
    </w:p>
    <w:p w14:paraId="1CA41DAB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# Con detalle</w:t>
      </w:r>
    </w:p>
    <w:p w14:paraId="5F12EAD5" w14:textId="77777777" w:rsidR="001916AA" w:rsidRDefault="00BD1FC8">
      <w:pPr>
        <w:spacing w:after="0"/>
        <w:ind w:left="288"/>
      </w:pPr>
      <w:r>
        <w:rPr>
          <w:rFonts w:ascii="Consolas" w:eastAsia="Consolas" w:hAnsi="Consolas"/>
          <w:sz w:val="17"/>
        </w:rPr>
        <w:t>python manage.py test usuario.tests --verbosity=2</w:t>
      </w:r>
    </w:p>
    <w:p w14:paraId="73C7D2AE" w14:textId="77777777" w:rsidR="001916AA" w:rsidRDefault="00BD1FC8">
      <w:r>
        <w:t>Requisito: pip install -r requirements.txt (incluye whitenoise).</w:t>
      </w:r>
    </w:p>
    <w:p w14:paraId="2C16D0D0" w14:textId="77777777" w:rsidR="001916AA" w:rsidRPr="00B17BF2" w:rsidRDefault="00BD1FC8">
      <w:pPr>
        <w:jc w:val="center"/>
        <w:rPr>
          <w:lang w:val="es-CO"/>
        </w:rPr>
      </w:pPr>
      <w:r w:rsidRPr="00B17BF2">
        <w:rPr>
          <w:i/>
          <w:sz w:val="20"/>
          <w:lang w:val="es-CO"/>
        </w:rPr>
        <w:t>Documento generado para ShoriExpress — Pruebas unitarias Django.</w:t>
      </w:r>
    </w:p>
    <w:sectPr w:rsidR="001916AA" w:rsidRPr="00B17B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6AA"/>
    <w:rsid w:val="001A1AC4"/>
    <w:rsid w:val="00293A99"/>
    <w:rsid w:val="0029639D"/>
    <w:rsid w:val="00326F90"/>
    <w:rsid w:val="003A66A6"/>
    <w:rsid w:val="00530C87"/>
    <w:rsid w:val="00891CF0"/>
    <w:rsid w:val="00AA1D8D"/>
    <w:rsid w:val="00B17BF2"/>
    <w:rsid w:val="00B47730"/>
    <w:rsid w:val="00BD1FC8"/>
    <w:rsid w:val="00CB0664"/>
    <w:rsid w:val="00CF30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D8D309"/>
  <w14:defaultImageDpi w14:val="300"/>
  <w15:docId w15:val="{763A7A88-D1DE-4B8D-9E6C-1C3E2BAE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6582</Words>
  <Characters>36203</Characters>
  <Application>Microsoft Office Word</Application>
  <DocSecurity>0</DocSecurity>
  <Lines>301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Mojica</cp:lastModifiedBy>
  <cp:revision>9</cp:revision>
  <dcterms:created xsi:type="dcterms:W3CDTF">2013-12-23T23:15:00Z</dcterms:created>
  <dcterms:modified xsi:type="dcterms:W3CDTF">2026-06-30T03:48:00Z</dcterms:modified>
  <cp:category/>
</cp:coreProperties>
</file>